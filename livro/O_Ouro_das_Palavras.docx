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Times New Roman" w:hAnsi="Times New Roman"/>
          <w:b/>
          <w:i w:val="0"/>
          <w:sz w:val="24"/>
        </w:rPr>
        <w:t>COLEÇÃO OCULTA</w:t>
      </w:r>
    </w:p>
    <w:p>
      <w:pPr>
        <w:spacing w:lineRule="exact" w:line="360"/>
      </w:pPr>
    </w:p>
    <w:p>
      <w:pPr>
        <w:spacing w:lineRule="exact" w:line="360"/>
      </w:pPr>
    </w:p>
    <w:p>
      <w:pPr>
        <w:spacing w:lineRule="exact" w:line="360"/>
      </w:pPr>
    </w:p>
    <w:p>
      <w:pPr>
        <w:spacing w:lineRule="exact" w:line="360"/>
      </w:pPr>
    </w:p>
    <w:p>
      <w:pPr>
        <w:spacing w:lineRule="exact" w:line="360"/>
      </w:pPr>
    </w:p>
    <w:p>
      <w:pPr>
        <w:spacing w:before="0" w:after="240" w:line="360" w:lineRule="auto"/>
        <w:jc w:val="center"/>
      </w:pPr>
      <w:r>
        <w:rPr>
          <w:rFonts w:ascii="Times New Roman" w:hAnsi="Times New Roman"/>
          <w:b/>
          <w:i w:val="0"/>
          <w:sz w:val="60"/>
        </w:rPr>
        <w:t>O OURO DAS PALAVRAS</w:t>
      </w:r>
    </w:p>
    <w:p>
      <w:pPr>
        <w:spacing w:before="0" w:after="120" w:line="360" w:lineRule="auto"/>
        <w:jc w:val="center"/>
      </w:pPr>
      <w:r>
        <w:rPr>
          <w:rFonts w:ascii="Times New Roman" w:hAnsi="Times New Roman"/>
          <w:b w:val="0"/>
          <w:i/>
          <w:sz w:val="32"/>
        </w:rPr>
        <w:t>O poder criador da palavra</w:t>
      </w:r>
    </w:p>
    <w:p>
      <w:pPr>
        <w:spacing w:lineRule="exact" w:line="360"/>
      </w:pPr>
    </w:p>
    <w:p>
      <w:pPr>
        <w:spacing w:lineRule="exact" w:line="360"/>
      </w:pPr>
    </w:p>
    <w:p>
      <w:pPr>
        <w:spacing w:lineRule="exact" w:line="360"/>
      </w:pPr>
    </w:p>
    <w:p>
      <w:pPr>
        <w:spacing w:lineRule="exact" w:line="360"/>
      </w:pPr>
    </w:p>
    <w:p>
      <w:pPr>
        <w:spacing w:before="0" w:after="0" w:line="360" w:lineRule="auto"/>
        <w:jc w:val="center"/>
      </w:pPr>
      <w:r>
        <w:rPr>
          <w:rFonts w:ascii="Times New Roman" w:hAnsi="Times New Roman"/>
          <w:b/>
          <w:i w:val="0"/>
          <w:sz w:val="36"/>
        </w:rPr>
        <w:t>JOSEPH MURPHY</w:t>
      </w:r>
    </w:p>
    <w:p>
      <w:pPr>
        <w:spacing w:lineRule="exact" w:line="360"/>
      </w:pPr>
    </w:p>
    <w:p>
      <w:pPr>
        <w:spacing w:lineRule="exact" w:line="360"/>
      </w:pPr>
    </w:p>
    <w:p>
      <w:pPr>
        <w:spacing w:lineRule="exact" w:line="360"/>
      </w:pPr>
    </w:p>
    <w:p>
      <w:pPr>
        <w:spacing w:lineRule="exact" w:line="360"/>
      </w:pPr>
    </w:p>
    <w:p>
      <w:pPr>
        <w:spacing w:lineRule="exact" w:line="360"/>
      </w:pPr>
    </w:p>
    <w:p>
      <w:pPr>
        <w:spacing w:lineRule="exact" w:line="360"/>
      </w:pPr>
    </w:p>
    <w:p>
      <w:pPr>
        <w:spacing w:before="0" w:after="120" w:line="360" w:lineRule="auto"/>
        <w:jc w:val="center"/>
      </w:pPr>
      <w:r>
        <w:rPr>
          <w:rFonts w:ascii="Times New Roman" w:hAnsi="Times New Roman"/>
          <w:b w:val="0"/>
          <w:i w:val="0"/>
          <w:sz w:val="22"/>
        </w:rPr>
        <w:t>COLEÇÃO OCULTA</w:t>
      </w:r>
    </w:p>
    <w:p>
      <w:pPr>
        <w:spacing w:before="0" w:after="0" w:line="360" w:lineRule="auto"/>
        <w:jc w:val="center"/>
      </w:pPr>
      <w:r>
        <w:rPr>
          <w:rFonts w:ascii="Times New Roman" w:hAnsi="Times New Roman"/>
          <w:b w:val="0"/>
          <w:i w:val="0"/>
          <w:sz w:val="22"/>
        </w:rPr>
        <w:t>2026</w:t>
      </w:r>
    </w:p>
    <w:p>
      <w:pPr>
        <w:pageBreakBefore/>
        <w:spacing w:before="0" w:after="0" w:line="360" w:lineRule="auto"/>
        <w:jc w:val="center"/>
      </w:pPr>
      <w:r>
        <w:rPr>
          <w:rFonts w:ascii="Times New Roman" w:hAnsi="Times New Roman"/>
          <w:b/>
          <w:i w:val="0"/>
          <w:sz w:val="28"/>
        </w:rPr>
        <w:t>JOSEPH MURPHY</w:t>
      </w:r>
    </w:p>
    <w:p>
      <w:pPr>
        <w:spacing w:lineRule="exact" w:line="360"/>
      </w:pPr>
    </w:p>
    <w:p>
      <w:pPr>
        <w:spacing w:lineRule="exact" w:line="360"/>
      </w:pPr>
    </w:p>
    <w:p>
      <w:pPr>
        <w:spacing w:lineRule="exact" w:line="360"/>
      </w:pPr>
    </w:p>
    <w:p>
      <w:pPr>
        <w:spacing w:lineRule="exact" w:line="360"/>
      </w:pPr>
    </w:p>
    <w:p>
      <w:pPr>
        <w:spacing w:lineRule="exact" w:line="360"/>
      </w:pPr>
    </w:p>
    <w:p>
      <w:pPr>
        <w:spacing w:lineRule="exact" w:line="360"/>
      </w:pPr>
    </w:p>
    <w:p>
      <w:pPr>
        <w:spacing w:before="0" w:after="200" w:line="360" w:lineRule="auto"/>
        <w:jc w:val="center"/>
      </w:pPr>
      <w:r>
        <w:rPr>
          <w:rFonts w:ascii="Times New Roman" w:hAnsi="Times New Roman"/>
          <w:b/>
          <w:i w:val="0"/>
          <w:sz w:val="36"/>
        </w:rPr>
        <w:t>O Ouro das Palavras</w:t>
      </w:r>
    </w:p>
    <w:p>
      <w:pPr>
        <w:spacing w:before="0" w:after="0" w:line="360" w:lineRule="auto"/>
        <w:jc w:val="center"/>
      </w:pPr>
      <w:r>
        <w:rPr>
          <w:rFonts w:ascii="Times New Roman" w:hAnsi="Times New Roman"/>
          <w:b w:val="0"/>
          <w:i/>
          <w:sz w:val="26"/>
        </w:rPr>
        <w:t>O poder criador da palavra</w:t>
      </w:r>
    </w:p>
    <w:p>
      <w:pPr>
        <w:spacing w:lineRule="exact" w:line="360"/>
      </w:pPr>
    </w:p>
    <w:p>
      <w:pPr>
        <w:spacing w:lineRule="exact" w:line="360"/>
      </w:pPr>
    </w:p>
    <w:p>
      <w:pPr>
        <w:spacing w:lineRule="exact" w:line="360"/>
      </w:pPr>
    </w:p>
    <w:p>
      <w:pPr>
        <w:spacing w:lineRule="exact" w:line="360"/>
      </w:pPr>
    </w:p>
    <w:p>
      <w:pPr>
        <w:spacing w:lineRule="exact" w:line="360"/>
      </w:pPr>
    </w:p>
    <w:p>
      <w:pPr>
        <w:spacing w:lineRule="exact" w:line="360"/>
      </w:pPr>
    </w:p>
    <w:p>
      <w:pPr>
        <w:spacing w:lineRule="exact" w:line="360"/>
      </w:pPr>
    </w:p>
    <w:p>
      <w:pPr>
        <w:spacing w:lineRule="exact" w:line="360"/>
      </w:pPr>
    </w:p>
    <w:p>
      <w:pPr>
        <w:spacing w:lineRule="exact" w:line="360"/>
      </w:pPr>
    </w:p>
    <w:p>
      <w:pPr>
        <w:spacing w:before="0" w:after="80" w:line="360" w:lineRule="auto"/>
        <w:jc w:val="center"/>
      </w:pPr>
      <w:r>
        <w:rPr>
          <w:rFonts w:ascii="Times New Roman" w:hAnsi="Times New Roman"/>
          <w:b w:val="0"/>
          <w:i w:val="0"/>
          <w:sz w:val="24"/>
        </w:rPr>
        <w:t>Coleção Oculta</w:t>
      </w:r>
    </w:p>
    <w:p>
      <w:pPr>
        <w:spacing w:before="0" w:after="0" w:line="360" w:lineRule="auto"/>
        <w:jc w:val="center"/>
      </w:pPr>
      <w:r>
        <w:rPr>
          <w:rFonts w:ascii="Times New Roman" w:hAnsi="Times New Roman"/>
          <w:b w:val="0"/>
          <w:i w:val="0"/>
          <w:sz w:val="24"/>
        </w:rPr>
        <w:t>2026</w:t>
      </w:r>
    </w:p>
    <w:p>
      <w:pPr>
        <w:pageBreakBefore/>
        <w:spacing w:before="0" w:after="0" w:line="360" w:lineRule="auto"/>
        <w:jc w:val="center"/>
      </w:pPr>
      <w:r>
        <w:rPr>
          <w:rFonts w:ascii="Times New Roman" w:hAnsi="Times New Roman"/>
          <w:b w:val="0"/>
          <w:i w:val="0"/>
          <w:sz w:val="20"/>
        </w:rPr>
        <w:t>© Coleção Oculta, 2026</w:t>
      </w:r>
    </w:p>
    <w:p>
      <w:pPr>
        <w:spacing w:lineRule="exact" w:line="360"/>
      </w:pPr>
    </w:p>
    <w:p>
      <w:pPr>
        <w:spacing w:lineRule="exact" w:line="360"/>
      </w:pPr>
    </w:p>
    <w:p>
      <w:pPr>
        <w:spacing w:lineRule="exact" w:line="360"/>
      </w:pPr>
    </w:p>
    <w:p>
      <w:pPr>
        <w:spacing w:before="0" w:after="160" w:line="360" w:lineRule="auto"/>
        <w:jc w:val="center"/>
      </w:pPr>
      <w:r>
        <w:rPr>
          <w:rFonts w:ascii="Times New Roman" w:hAnsi="Times New Roman"/>
          <w:b/>
          <w:i w:val="0"/>
          <w:sz w:val="22"/>
        </w:rPr>
        <w:t>O Ouro das Palavras</w:t>
      </w:r>
    </w:p>
    <w:p>
      <w:pPr>
        <w:spacing w:before="0" w:after="120" w:line="360" w:lineRule="auto"/>
        <w:jc w:val="center"/>
      </w:pPr>
      <w:r>
        <w:rPr>
          <w:rFonts w:ascii="Times New Roman" w:hAnsi="Times New Roman"/>
          <w:b w:val="0"/>
          <w:i w:val="0"/>
          <w:sz w:val="22"/>
        </w:rPr>
        <w:t>Baseado nos ensinamentos de Joseph Murphy.</w:t>
      </w:r>
    </w:p>
    <w:p>
      <w:pPr>
        <w:spacing w:before="0" w:after="120" w:line="360" w:lineRule="auto"/>
        <w:jc w:val="center"/>
      </w:pPr>
      <w:r>
        <w:rPr>
          <w:rFonts w:ascii="Times New Roman" w:hAnsi="Times New Roman"/>
          <w:b w:val="0"/>
          <w:i w:val="0"/>
          <w:sz w:val="22"/>
        </w:rPr>
        <w:t>Editado e publicado por Coleção Oculta.</w:t>
      </w:r>
    </w:p>
    <w:p>
      <w:pPr>
        <w:spacing w:before="0" w:after="120" w:line="360" w:lineRule="auto"/>
        <w:jc w:val="center"/>
      </w:pPr>
      <w:r>
        <w:rPr>
          <w:rFonts w:ascii="Times New Roman" w:hAnsi="Times New Roman"/>
          <w:b w:val="0"/>
          <w:i w:val="0"/>
          <w:sz w:val="22"/>
        </w:rPr>
        <w:t>Todos os direitos reservados.</w:t>
      </w:r>
    </w:p>
    <w:p>
      <w:pPr>
        <w:spacing w:before="0" w:after="0" w:line="360" w:lineRule="auto"/>
        <w:jc w:val="center"/>
      </w:pPr>
      <w:r>
        <w:rPr>
          <w:rFonts w:ascii="Times New Roman" w:hAnsi="Times New Roman"/>
          <w:b w:val="0"/>
          <w:i w:val="0"/>
          <w:sz w:val="22"/>
        </w:rPr>
        <w:t>Brasil · 2026</w:t>
      </w:r>
    </w:p>
    <w:p>
      <w:pPr>
        <w:spacing w:lineRule="exact" w:line="360"/>
      </w:pPr>
    </w:p>
    <w:p>
      <w:pPr>
        <w:spacing w:lineRule="exact" w:line="360"/>
      </w:pPr>
    </w:p>
    <w:p>
      <w:pPr>
        <w:spacing w:lineRule="exact" w:line="360"/>
      </w:pPr>
    </w:p>
    <w:p>
      <w:pPr>
        <w:spacing w:before="0" w:after="40" w:line="360" w:lineRule="auto"/>
        <w:jc w:val="center"/>
      </w:pPr>
      <w:r>
        <w:rPr>
          <w:rFonts w:ascii="Times New Roman" w:hAnsi="Times New Roman"/>
          <w:b w:val="0"/>
          <w:i w:val="0"/>
          <w:sz w:val="18"/>
        </w:rPr>
        <w:t>Diagramação e formatação segundo a ABNT NBR 6029 —</w:t>
      </w:r>
    </w:p>
    <w:p>
      <w:pPr>
        <w:spacing w:before="0" w:after="0" w:line="360" w:lineRule="auto"/>
        <w:jc w:val="center"/>
      </w:pPr>
      <w:r>
        <w:rPr>
          <w:rFonts w:ascii="Times New Roman" w:hAnsi="Times New Roman"/>
          <w:b w:val="0"/>
          <w:i w:val="0"/>
          <w:sz w:val="18"/>
        </w:rPr>
        <w:t>Apresentação de livros e folhetos.</w:t>
      </w:r>
    </w:p>
    <w:p>
      <w:pPr>
        <w:keepNext/>
        <w:pageBreakBefore/>
        <w:spacing w:before="0" w:after="480" w:line="360" w:lineRule="auto"/>
        <w:jc w:val="center"/>
      </w:pPr>
      <w:r>
        <w:rPr>
          <w:rFonts w:ascii="Times New Roman" w:hAnsi="Times New Roman"/>
          <w:b/>
          <w:i w:val="0"/>
          <w:sz w:val="28"/>
        </w:rPr>
        <w:t>SUMÁRIO</w:t>
      </w:r>
    </w:p>
    <w:p>
      <w:pPr>
        <w:tabs>
          <w:tab w:pos="9071" w:val="right" w:leader="dot"/>
        </w:tabs>
        <w:spacing w:before="0" w:after="0" w:line="360" w:lineRule="auto"/>
        <w:ind w:firstLine="0"/>
        <w:jc w:val="left"/>
      </w:pPr>
      <w:r>
        <w:rPr>
          <w:rFonts w:ascii="Times New Roman" w:hAnsi="Times New Roman"/>
          <w:sz w:val="24"/>
        </w:rPr>
        <w:t>Introdução</w:t>
      </w:r>
      <w:r>
        <w:rPr>
          <w:rFonts w:ascii="Times New Roman" w:hAnsi="Times New Roman"/>
          <w:sz w:val="24"/>
        </w:rPr>
        <w:tab/>
      </w:r>
      <w:r>
        <w:rPr>
          <w:rFonts w:ascii="Times New Roman" w:hAnsi="Times New Roman"/>
          <w:sz w:val="24"/>
        </w:rPr>
        <w:t>1</w:t>
      </w:r>
    </w:p>
    <w:p>
      <w:pPr>
        <w:tabs>
          <w:tab w:pos="9071" w:val="right" w:leader="dot"/>
        </w:tabs>
        <w:spacing w:before="0" w:after="0" w:line="360" w:lineRule="auto"/>
        <w:ind w:firstLine="0"/>
        <w:jc w:val="left"/>
      </w:pPr>
      <w:r>
        <w:rPr>
          <w:rFonts w:ascii="Times New Roman" w:hAnsi="Times New Roman"/>
          <w:sz w:val="24"/>
        </w:rPr>
        <w:t>Capítulo 1 — O Grito Inicial</w:t>
      </w:r>
      <w:r>
        <w:rPr>
          <w:rFonts w:ascii="Times New Roman" w:hAnsi="Times New Roman"/>
          <w:sz w:val="24"/>
        </w:rPr>
        <w:tab/>
      </w:r>
      <w:r>
        <w:rPr>
          <w:rFonts w:ascii="Times New Roman" w:hAnsi="Times New Roman"/>
          <w:sz w:val="24"/>
        </w:rPr>
        <w:t>2</w:t>
      </w:r>
    </w:p>
    <w:p>
      <w:pPr>
        <w:tabs>
          <w:tab w:pos="9071" w:val="right" w:leader="dot"/>
        </w:tabs>
        <w:spacing w:before="0" w:after="0" w:line="360" w:lineRule="auto"/>
        <w:ind w:firstLine="0"/>
        <w:jc w:val="left"/>
      </w:pPr>
      <w:r>
        <w:rPr>
          <w:rFonts w:ascii="Times New Roman" w:hAnsi="Times New Roman"/>
          <w:sz w:val="24"/>
        </w:rPr>
        <w:t>Capítulo 2 — A Vibração da Palavra Pensada</w:t>
      </w:r>
      <w:r>
        <w:rPr>
          <w:rFonts w:ascii="Times New Roman" w:hAnsi="Times New Roman"/>
          <w:sz w:val="24"/>
        </w:rPr>
        <w:tab/>
      </w:r>
      <w:r>
        <w:rPr>
          <w:rFonts w:ascii="Times New Roman" w:hAnsi="Times New Roman"/>
          <w:sz w:val="24"/>
        </w:rPr>
        <w:t>5</w:t>
      </w:r>
    </w:p>
    <w:p>
      <w:pPr>
        <w:tabs>
          <w:tab w:pos="9071" w:val="right" w:leader="dot"/>
        </w:tabs>
        <w:spacing w:before="0" w:after="0" w:line="360" w:lineRule="auto"/>
        <w:ind w:firstLine="0"/>
        <w:jc w:val="left"/>
      </w:pPr>
      <w:r>
        <w:rPr>
          <w:rFonts w:ascii="Times New Roman" w:hAnsi="Times New Roman"/>
          <w:sz w:val="24"/>
        </w:rPr>
        <w:t>Capítulo 3 — O Laboratório Interior</w:t>
      </w:r>
      <w:r>
        <w:rPr>
          <w:rFonts w:ascii="Times New Roman" w:hAnsi="Times New Roman"/>
          <w:sz w:val="24"/>
        </w:rPr>
        <w:tab/>
      </w:r>
      <w:r>
        <w:rPr>
          <w:rFonts w:ascii="Times New Roman" w:hAnsi="Times New Roman"/>
          <w:sz w:val="24"/>
        </w:rPr>
        <w:t>8</w:t>
      </w:r>
    </w:p>
    <w:p>
      <w:pPr>
        <w:tabs>
          <w:tab w:pos="9071" w:val="right" w:leader="dot"/>
        </w:tabs>
        <w:spacing w:before="0" w:after="0" w:line="360" w:lineRule="auto"/>
        <w:ind w:firstLine="0"/>
        <w:jc w:val="left"/>
      </w:pPr>
      <w:r>
        <w:rPr>
          <w:rFonts w:ascii="Times New Roman" w:hAnsi="Times New Roman"/>
          <w:sz w:val="24"/>
        </w:rPr>
        <w:t>Capítulo 4 — Frases de Poder para a Saúde</w:t>
      </w:r>
      <w:r>
        <w:rPr>
          <w:rFonts w:ascii="Times New Roman" w:hAnsi="Times New Roman"/>
          <w:sz w:val="24"/>
        </w:rPr>
        <w:tab/>
      </w:r>
      <w:r>
        <w:rPr>
          <w:rFonts w:ascii="Times New Roman" w:hAnsi="Times New Roman"/>
          <w:sz w:val="24"/>
        </w:rPr>
        <w:t>11</w:t>
      </w:r>
    </w:p>
    <w:p>
      <w:pPr>
        <w:tabs>
          <w:tab w:pos="9071" w:val="right" w:leader="dot"/>
        </w:tabs>
        <w:spacing w:before="0" w:after="0" w:line="360" w:lineRule="auto"/>
        <w:ind w:firstLine="0"/>
        <w:jc w:val="left"/>
      </w:pPr>
      <w:r>
        <w:rPr>
          <w:rFonts w:ascii="Times New Roman" w:hAnsi="Times New Roman"/>
          <w:sz w:val="24"/>
        </w:rPr>
        <w:t>Capítulo 5 — Frases de Poder para a Abundância</w:t>
      </w:r>
      <w:r>
        <w:rPr>
          <w:rFonts w:ascii="Times New Roman" w:hAnsi="Times New Roman"/>
          <w:sz w:val="24"/>
        </w:rPr>
        <w:tab/>
      </w:r>
      <w:r>
        <w:rPr>
          <w:rFonts w:ascii="Times New Roman" w:hAnsi="Times New Roman"/>
          <w:sz w:val="24"/>
        </w:rPr>
        <w:t>14</w:t>
      </w:r>
    </w:p>
    <w:p>
      <w:pPr>
        <w:tabs>
          <w:tab w:pos="9071" w:val="right" w:leader="dot"/>
        </w:tabs>
        <w:spacing w:before="0" w:after="0" w:line="360" w:lineRule="auto"/>
        <w:ind w:firstLine="0"/>
        <w:jc w:val="left"/>
      </w:pPr>
      <w:r>
        <w:rPr>
          <w:rFonts w:ascii="Times New Roman" w:hAnsi="Times New Roman"/>
          <w:sz w:val="24"/>
        </w:rPr>
        <w:t>Capítulo 6 — Frases de Poder para Relacionamentos</w:t>
      </w:r>
      <w:r>
        <w:rPr>
          <w:rFonts w:ascii="Times New Roman" w:hAnsi="Times New Roman"/>
          <w:sz w:val="24"/>
        </w:rPr>
        <w:tab/>
      </w:r>
      <w:r>
        <w:rPr>
          <w:rFonts w:ascii="Times New Roman" w:hAnsi="Times New Roman"/>
          <w:sz w:val="24"/>
        </w:rPr>
        <w:t>17</w:t>
      </w:r>
    </w:p>
    <w:p>
      <w:pPr>
        <w:tabs>
          <w:tab w:pos="9071" w:val="right" w:leader="dot"/>
        </w:tabs>
        <w:spacing w:before="0" w:after="0" w:line="360" w:lineRule="auto"/>
        <w:ind w:firstLine="0"/>
        <w:jc w:val="left"/>
      </w:pPr>
      <w:r>
        <w:rPr>
          <w:rFonts w:ascii="Times New Roman" w:hAnsi="Times New Roman"/>
          <w:sz w:val="24"/>
        </w:rPr>
        <w:t>Capítulo 7 — Quando o Decreto Parece Falhar</w:t>
      </w:r>
      <w:r>
        <w:rPr>
          <w:rFonts w:ascii="Times New Roman" w:hAnsi="Times New Roman"/>
          <w:sz w:val="24"/>
        </w:rPr>
        <w:tab/>
      </w:r>
      <w:r>
        <w:rPr>
          <w:rFonts w:ascii="Times New Roman" w:hAnsi="Times New Roman"/>
          <w:sz w:val="24"/>
        </w:rPr>
        <w:t>20</w:t>
      </w:r>
    </w:p>
    <w:p>
      <w:pPr>
        <w:tabs>
          <w:tab w:pos="9071" w:val="right" w:leader="dot"/>
        </w:tabs>
        <w:spacing w:before="0" w:after="0" w:line="360" w:lineRule="auto"/>
        <w:ind w:firstLine="0"/>
        <w:jc w:val="left"/>
      </w:pPr>
      <w:r>
        <w:rPr>
          <w:rFonts w:ascii="Times New Roman" w:hAnsi="Times New Roman"/>
          <w:sz w:val="24"/>
        </w:rPr>
        <w:t>Capítulo 8 — O Decreto Coletivo</w:t>
      </w:r>
      <w:r>
        <w:rPr>
          <w:rFonts w:ascii="Times New Roman" w:hAnsi="Times New Roman"/>
          <w:sz w:val="24"/>
        </w:rPr>
        <w:tab/>
      </w:r>
      <w:r>
        <w:rPr>
          <w:rFonts w:ascii="Times New Roman" w:hAnsi="Times New Roman"/>
          <w:sz w:val="24"/>
        </w:rPr>
        <w:t>23</w:t>
      </w:r>
    </w:p>
    <w:p>
      <w:pPr>
        <w:tabs>
          <w:tab w:pos="9071" w:val="right" w:leader="dot"/>
        </w:tabs>
        <w:spacing w:before="0" w:after="0" w:line="360" w:lineRule="auto"/>
        <w:ind w:firstLine="0"/>
        <w:jc w:val="left"/>
      </w:pPr>
      <w:r>
        <w:rPr>
          <w:rFonts w:ascii="Times New Roman" w:hAnsi="Times New Roman"/>
          <w:sz w:val="24"/>
        </w:rPr>
        <w:t>Capítulo 9 — Transmutar Crises em Plataformas</w:t>
      </w:r>
      <w:r>
        <w:rPr>
          <w:rFonts w:ascii="Times New Roman" w:hAnsi="Times New Roman"/>
          <w:sz w:val="24"/>
        </w:rPr>
        <w:tab/>
      </w:r>
      <w:r>
        <w:rPr>
          <w:rFonts w:ascii="Times New Roman" w:hAnsi="Times New Roman"/>
          <w:sz w:val="24"/>
        </w:rPr>
        <w:t>26</w:t>
      </w:r>
    </w:p>
    <w:p>
      <w:pPr>
        <w:tabs>
          <w:tab w:pos="9071" w:val="right" w:leader="dot"/>
        </w:tabs>
        <w:spacing w:before="0" w:after="0" w:line="360" w:lineRule="auto"/>
        <w:ind w:firstLine="0"/>
        <w:jc w:val="left"/>
      </w:pPr>
      <w:r>
        <w:rPr>
          <w:rFonts w:ascii="Times New Roman" w:hAnsi="Times New Roman"/>
          <w:sz w:val="24"/>
        </w:rPr>
        <w:t>Capítulo 10 — Um Ritual Diário do Verbo Dourado</w:t>
      </w:r>
      <w:r>
        <w:rPr>
          <w:rFonts w:ascii="Times New Roman" w:hAnsi="Times New Roman"/>
          <w:sz w:val="24"/>
        </w:rPr>
        <w:tab/>
      </w:r>
      <w:r>
        <w:rPr>
          <w:rFonts w:ascii="Times New Roman" w:hAnsi="Times New Roman"/>
          <w:sz w:val="24"/>
        </w:rPr>
        <w:t>29</w:t>
      </w:r>
    </w:p>
    <w:p>
      <w:pPr>
        <w:sectPr>
          <w:pgSz w:w="11906" w:h="16838"/>
          <w:pgMar w:top="1701" w:right="1134" w:bottom="1134" w:left="1701" w:header="850" w:footer="850" w:gutter="0"/>
          <w:cols w:space="720"/>
          <w:titlePg/>
          <w:docGrid w:linePitch="360"/>
        </w:sectPr>
      </w:pPr>
    </w:p>
    <w:p>
      <w:pPr>
        <w:keepNext/>
        <w:spacing w:before="0" w:after="480" w:line="360" w:lineRule="auto"/>
        <w:jc w:val="center"/>
      </w:pPr>
      <w:r>
        <w:rPr>
          <w:rFonts w:ascii="Times New Roman" w:hAnsi="Times New Roman"/>
          <w:b/>
          <w:i w:val="0"/>
          <w:sz w:val="28"/>
        </w:rPr>
        <w:t>Introdução</w:t>
      </w:r>
    </w:p>
    <w:p>
      <w:pPr>
        <w:spacing w:before="0" w:after="0" w:line="360" w:lineRule="auto"/>
        <w:ind w:firstLine="709"/>
        <w:jc w:val="both"/>
      </w:pPr>
      <w:r>
        <w:rPr>
          <w:rFonts w:ascii="Times New Roman" w:hAnsi="Times New Roman"/>
          <w:b w:val="0"/>
          <w:sz w:val="24"/>
        </w:rPr>
        <w:t>Vivemos em um mundo que reverencia o que é visível. Aplaudimos a força física, valorizamos o dinheiro, acatamos a autoridade externa. Contudo, poucos entendem que a força mais poderosa do universo é imperceptível.</w:t>
      </w:r>
    </w:p>
    <w:p>
      <w:pPr>
        <w:spacing w:before="0" w:after="0" w:line="360" w:lineRule="auto"/>
        <w:ind w:firstLine="709"/>
        <w:jc w:val="both"/>
      </w:pPr>
      <w:r>
        <w:rPr>
          <w:rFonts w:ascii="Times New Roman" w:hAnsi="Times New Roman"/>
          <w:b w:val="0"/>
          <w:sz w:val="24"/>
        </w:rPr>
        <w:t>Não pode ser pesada, nem medida em gramas ou cédulas. É o pensamento verbalizado, a palavra imbuída de intenção, o decreto emanado com fé. Ali reside o âmago do poder criador.</w:t>
      </w:r>
    </w:p>
    <w:p>
      <w:pPr>
        <w:spacing w:before="0" w:after="0" w:line="360" w:lineRule="auto"/>
        <w:ind w:firstLine="709"/>
        <w:jc w:val="both"/>
      </w:pPr>
      <w:r>
        <w:rPr>
          <w:rFonts w:ascii="Times New Roman" w:hAnsi="Times New Roman"/>
          <w:b w:val="0"/>
          <w:sz w:val="24"/>
        </w:rPr>
        <w:t>Este livro não é um tratado de oratória, nem uma coleção de frases bonitas. É um guia para ativar conscientemente o poder que reside em sua boca e em sua mente. Pois sua palavra não é apenas um som.</w:t>
      </w:r>
    </w:p>
    <w:p>
      <w:pPr>
        <w:spacing w:before="0" w:after="0" w:line="360" w:lineRule="auto"/>
        <w:ind w:firstLine="709"/>
        <w:jc w:val="both"/>
      </w:pPr>
      <w:r>
        <w:rPr>
          <w:rFonts w:ascii="Times New Roman" w:hAnsi="Times New Roman"/>
          <w:b w:val="0"/>
          <w:sz w:val="24"/>
        </w:rPr>
        <w:t>É uma vibração que organiza a substância invisível do universo. Cada vez que você fala, emite um sinal para o campo energético que o envolve. E esse sinal retorna multiplicado.</w:t>
      </w:r>
    </w:p>
    <w:p>
      <w:pPr>
        <w:spacing w:before="0" w:after="0" w:line="360" w:lineRule="auto"/>
        <w:ind w:firstLine="709"/>
        <w:jc w:val="both"/>
      </w:pPr>
      <w:r>
        <w:rPr>
          <w:rFonts w:ascii="Times New Roman" w:hAnsi="Times New Roman"/>
          <w:b w:val="0"/>
          <w:sz w:val="24"/>
        </w:rPr>
        <w:t>Se você afirma saúde, está ordenando que cada célula se regenere. Se você pronuncia pobreza, está bloqueando o fluxo da abundância. Se você decreta harmonia, está convocando pessoas, situações e eventos que ressoam com esse estado vibratório.</w:t>
      </w:r>
    </w:p>
    <w:p>
      <w:pPr>
        <w:spacing w:before="0" w:after="0" w:line="360" w:lineRule="auto"/>
        <w:ind w:firstLine="709"/>
        <w:jc w:val="both"/>
      </w:pPr>
      <w:r>
        <w:rPr>
          <w:rFonts w:ascii="Times New Roman" w:hAnsi="Times New Roman"/>
          <w:b w:val="0"/>
          <w:sz w:val="24"/>
        </w:rPr>
        <w:t>Mas não se trata de repetir frases como papagaios espirituais. Trata-se de compreender a lei. Trata-se de saber porquê e como uma frase penetra no subconsciente, transforma a emoção e altera o curso dos acontecimentos.</w:t>
      </w:r>
    </w:p>
    <w:p>
      <w:pPr>
        <w:spacing w:before="0" w:after="0" w:line="360" w:lineRule="auto"/>
        <w:ind w:firstLine="709"/>
        <w:jc w:val="both"/>
      </w:pPr>
      <w:r>
        <w:rPr>
          <w:rFonts w:ascii="Times New Roman" w:hAnsi="Times New Roman"/>
          <w:b w:val="0"/>
          <w:sz w:val="24"/>
        </w:rPr>
        <w:t>Por isso, este livro oferece uma estrutura progressiva, partindo do princípio criador do verbo, passando por sua vibração emocional até chegar a sua aplicação específica na saúde, no dinheiro, nos relacionamentos e na evolução pessoal. Cada capítulo é uma chave, cada frase é uma semente e você, leitor, é o campo fértil. Você só precisa de sua intenção clara, sua voz decidida e sua perseverança amorosa.</w:t>
      </w:r>
    </w:p>
    <w:p>
      <w:pPr>
        <w:spacing w:before="0" w:after="0" w:line="360" w:lineRule="auto"/>
        <w:ind w:firstLine="709"/>
        <w:jc w:val="both"/>
      </w:pPr>
      <w:r>
        <w:rPr>
          <w:rFonts w:ascii="Times New Roman" w:hAnsi="Times New Roman"/>
          <w:b w:val="0"/>
          <w:sz w:val="24"/>
        </w:rPr>
        <w:t>Convido você a embarcar nesta jornada, não para ser convencido, mas para comprovar em sua própria vida que sua palavra é lei, que seu verbo é criador e que dentro de você já reside a força que transforma qualquer condição. Comece agora.</w:t>
      </w:r>
    </w:p>
    <w:p>
      <w:pPr>
        <w:keepNext/>
        <w:pageBreakBefore/>
        <w:spacing w:before="0" w:after="120" w:line="360" w:lineRule="auto"/>
        <w:jc w:val="center"/>
      </w:pPr>
      <w:r>
        <w:rPr>
          <w:rFonts w:ascii="Times New Roman" w:hAnsi="Times New Roman"/>
          <w:b/>
          <w:i w:val="0"/>
          <w:sz w:val="24"/>
        </w:rPr>
        <w:t>CAPÍTULO 1</w:t>
      </w:r>
    </w:p>
    <w:p>
      <w:pPr>
        <w:keepNext/>
        <w:spacing w:before="0" w:after="480" w:line="360" w:lineRule="auto"/>
        <w:jc w:val="center"/>
      </w:pPr>
      <w:r>
        <w:rPr>
          <w:rFonts w:ascii="Times New Roman" w:hAnsi="Times New Roman"/>
          <w:b/>
          <w:i w:val="0"/>
          <w:sz w:val="28"/>
        </w:rPr>
        <w:t>O Grito Inicial</w:t>
      </w:r>
    </w:p>
    <w:p>
      <w:pPr>
        <w:spacing w:before="0" w:after="0" w:line="360" w:lineRule="auto"/>
        <w:ind w:firstLine="709"/>
        <w:jc w:val="both"/>
      </w:pPr>
      <w:r>
        <w:rPr>
          <w:rFonts w:ascii="Times New Roman" w:hAnsi="Times New Roman"/>
          <w:b w:val="0"/>
          <w:sz w:val="24"/>
        </w:rPr>
        <w:t>No princípio era a palavra, e a palavra estava com o Ser Superior, e a palavra era o Ser Superior. Esta declaração, extraída do primeiro versículo do Evangelho de João, não é apenas uma introdução poética ao mistério da criação, é na verdade uma fórmula científica para a produção espiritual. A palavra, ou seja, o som emitido com convicção interior, é a chave que ativa os mecanismos do subconsciente, que é a oficina oculta, onde todas as formas da sua existência visível são elaboradas.</w:t>
      </w:r>
    </w:p>
    <w:p>
      <w:pPr>
        <w:spacing w:before="0" w:after="0" w:line="360" w:lineRule="auto"/>
        <w:ind w:firstLine="709"/>
        <w:jc w:val="both"/>
      </w:pPr>
      <w:r>
        <w:rPr>
          <w:rFonts w:ascii="Times New Roman" w:hAnsi="Times New Roman"/>
          <w:b w:val="0"/>
          <w:sz w:val="24"/>
        </w:rPr>
        <w:t>O decreto, quando emitido com o Ser, conhecimento e alinhamento com a lei mental, possui o mesmo poder daquele faça-se inicial do Gênesis, haja-luz, e a luz se fez. É preciso, portanto, que você compreenda este princípio desde sua raiz. O decreto não é um capricho, não é um desejo solto lançado ao vento, esperando que alguma divindade o recolha e o cumpra.</w:t>
      </w:r>
    </w:p>
    <w:p>
      <w:pPr>
        <w:spacing w:before="0" w:after="0" w:line="360" w:lineRule="auto"/>
        <w:ind w:firstLine="709"/>
        <w:jc w:val="both"/>
      </w:pPr>
      <w:r>
        <w:rPr>
          <w:rFonts w:ascii="Times New Roman" w:hAnsi="Times New Roman"/>
          <w:b w:val="0"/>
          <w:sz w:val="24"/>
        </w:rPr>
        <w:t>O decreto é uma ordem legal emitida pela autoridade da sua consciência superior e dirigida ao servidor perfeito, a sua mente subconsciente. Ela não raciocina, não duvida, não objeta, apenas executa, e executa em silêncio, como os trabalhadores invisíveis que, atrás das cortinas, montam o cenário da sua vida. Quando você diz, por exemplo, eu sou próspero, a riqueza flui para mim, você não está mentindo.</w:t>
      </w:r>
    </w:p>
    <w:p>
      <w:pPr>
        <w:spacing w:before="0" w:after="0" w:line="360" w:lineRule="auto"/>
        <w:ind w:firstLine="709"/>
        <w:jc w:val="both"/>
      </w:pPr>
      <w:r>
        <w:rPr>
          <w:rFonts w:ascii="Times New Roman" w:hAnsi="Times New Roman"/>
          <w:b w:val="0"/>
          <w:sz w:val="24"/>
        </w:rPr>
        <w:t>Embora em sua conta bancária haja apenas alguns centavos, você está semeando, você está invocando uma realidade invisível que já existe na substância mental do universo. E ao declarar essa verdade, você a faz brotar, assim como a semente enterrada não contradiz a flor futura. Jesus disse, por suas palavras você será justificado, e por suas palavras você será condenado.</w:t>
      </w:r>
    </w:p>
    <w:p>
      <w:pPr>
        <w:spacing w:before="0" w:after="0" w:line="360" w:lineRule="auto"/>
        <w:ind w:firstLine="709"/>
        <w:jc w:val="both"/>
      </w:pPr>
      <w:r>
        <w:rPr>
          <w:rFonts w:ascii="Times New Roman" w:hAnsi="Times New Roman"/>
          <w:b w:val="0"/>
          <w:sz w:val="24"/>
        </w:rPr>
        <w:t>Isso não é uma parábola moralista, é uma lei física. Suas palavras, quando sentidas, moldam suas condições. Por isso, o primeiro princípio do milagre é decrete e será feito.</w:t>
      </w:r>
    </w:p>
    <w:p>
      <w:pPr>
        <w:spacing w:before="0" w:after="0" w:line="360" w:lineRule="auto"/>
        <w:ind w:firstLine="709"/>
        <w:jc w:val="both"/>
      </w:pPr>
      <w:r>
        <w:rPr>
          <w:rFonts w:ascii="Times New Roman" w:hAnsi="Times New Roman"/>
          <w:b w:val="0"/>
          <w:sz w:val="24"/>
        </w:rPr>
        <w:t>Assim como o físico usa fórmulas para liberar energia atômica, você pode usar decretos para liberar energia espiritual. A diferença é que o átomo explode para fora, enquanto a palavra carregada de ser transforma de dentro. Quando você diz, meu corpo está cheio de vida, cada célula responde à ordem divina, seu subconsciente reorganiza silenciosamente a atividade de seus órgãos.</w:t>
      </w:r>
    </w:p>
    <w:p>
      <w:pPr>
        <w:spacing w:before="0" w:after="0" w:line="360" w:lineRule="auto"/>
        <w:ind w:firstLine="709"/>
        <w:jc w:val="both"/>
      </w:pPr>
      <w:r>
        <w:rPr>
          <w:rFonts w:ascii="Times New Roman" w:hAnsi="Times New Roman"/>
          <w:b w:val="0"/>
          <w:sz w:val="24"/>
        </w:rPr>
        <w:t>Eu sei disso porque vi. Uma mulher me contou em uma carta que, após sofrer por anos de dores artríticas, começou a repetir todas as noites antes de dormir. Os ossos secos ouvem a voz da vida.</w:t>
      </w:r>
    </w:p>
    <w:p>
      <w:pPr>
        <w:spacing w:before="0" w:after="0" w:line="360" w:lineRule="auto"/>
        <w:ind w:firstLine="709"/>
        <w:jc w:val="both"/>
      </w:pPr>
      <w:r>
        <w:rPr>
          <w:rFonts w:ascii="Times New Roman" w:hAnsi="Times New Roman"/>
          <w:b w:val="0"/>
          <w:sz w:val="24"/>
        </w:rPr>
        <w:t>O espírito do ser superior me vivifica agora. Em três semanas, as dores desapareceram. Seu médico não conseguiu explicar, mas ela me disse, Doutor, algo foi reordenado dentro de mim.</w:t>
      </w:r>
    </w:p>
    <w:p>
      <w:pPr>
        <w:spacing w:before="0" w:after="0" w:line="360" w:lineRule="auto"/>
        <w:ind w:firstLine="709"/>
        <w:jc w:val="both"/>
      </w:pPr>
      <w:r>
        <w:rPr>
          <w:rFonts w:ascii="Times New Roman" w:hAnsi="Times New Roman"/>
          <w:b w:val="0"/>
          <w:sz w:val="24"/>
        </w:rPr>
        <w:t>O decreto é aquela ordem que é dada sem gritar, mas com autoridade. Um paciente me disse uma vez. Eu repeti afirmações, mas nada aconteceu.</w:t>
      </w:r>
    </w:p>
    <w:p>
      <w:pPr>
        <w:spacing w:before="0" w:after="0" w:line="360" w:lineRule="auto"/>
        <w:ind w:firstLine="709"/>
        <w:jc w:val="both"/>
      </w:pPr>
      <w:r>
        <w:rPr>
          <w:rFonts w:ascii="Times New Roman" w:hAnsi="Times New Roman"/>
          <w:b w:val="0"/>
          <w:sz w:val="24"/>
        </w:rPr>
        <w:t>Perguntei a ele, com que atitude você as repete? Ele respondeu com dúvida, como quem joga para ver se funciona. E então eu lhe ensinei a diferença entre repetir e decretar. Repetir é mecânico, decretar é cerimonial, é emitir uma sentença, é dizer, é assim e não pode ser de outra maneira.</w:t>
      </w:r>
    </w:p>
    <w:p>
      <w:pPr>
        <w:spacing w:before="0" w:after="0" w:line="360" w:lineRule="auto"/>
        <w:ind w:firstLine="709"/>
        <w:jc w:val="both"/>
      </w:pPr>
      <w:r>
        <w:rPr>
          <w:rFonts w:ascii="Times New Roman" w:hAnsi="Times New Roman"/>
          <w:b w:val="0"/>
          <w:sz w:val="24"/>
        </w:rPr>
        <w:t>O verdadeiro decreto não é repetido mil vezes como quem esfrega uma lâmpada mágica. É pronunciado uma vez com solenidade e então alimentado com a expectativa segura do resultado. Assim como um arquiteto não redesenha seus planos todos os dias, mas confia que os construtores farão o que foi previsto.</w:t>
      </w:r>
    </w:p>
    <w:p>
      <w:pPr>
        <w:spacing w:before="0" w:after="0" w:line="360" w:lineRule="auto"/>
        <w:ind w:firstLine="709"/>
        <w:jc w:val="both"/>
      </w:pPr>
      <w:r>
        <w:rPr>
          <w:rFonts w:ascii="Times New Roman" w:hAnsi="Times New Roman"/>
          <w:b w:val="0"/>
          <w:sz w:val="24"/>
        </w:rPr>
        <w:t>Assim, você deve agir quando decreta. Deixe seu subconsciente trabalhar. Quando no Gênesis lemos: assim deve ser o seu uso da palavra.</w:t>
      </w:r>
    </w:p>
    <w:p>
      <w:pPr>
        <w:spacing w:before="0" w:after="0" w:line="360" w:lineRule="auto"/>
        <w:ind w:firstLine="709"/>
        <w:jc w:val="both"/>
      </w:pPr>
      <w:r>
        <w:rPr>
          <w:rFonts w:ascii="Times New Roman" w:hAnsi="Times New Roman"/>
          <w:b w:val="0"/>
          <w:sz w:val="24"/>
        </w:rPr>
        <w:t>Decretar não é pedir, é proclamar, é assumir que já é. Ao dizer eu estou curado, enquanto o seu corpo ainda demonstra sintomas, você não está observando a evidência. Você está plantando uma evidência superior, pois o corpo, como o barro, toma forma pela palavra do oleiro. E você é esse oleiro.</w:t>
      </w:r>
    </w:p>
    <w:p>
      <w:pPr>
        <w:spacing w:before="0" w:after="0" w:line="360" w:lineRule="auto"/>
        <w:ind w:firstLine="709"/>
        <w:jc w:val="both"/>
      </w:pPr>
      <w:r>
        <w:rPr>
          <w:rFonts w:ascii="Times New Roman" w:hAnsi="Times New Roman"/>
          <w:b w:val="0"/>
          <w:sz w:val="24"/>
        </w:rPr>
        <w:t>Existe um erro comum, acreditar que a palavra precisa ser compreendida pelo intelecto para surtir efeito. Nada mais distante da verdade é o sentimento que dá vida à palavra. Você pode dizer saúde mil vezes sem nenhum resultado, se sua emoção interna for de medo ou desespero.</w:t>
      </w:r>
    </w:p>
    <w:p>
      <w:pPr>
        <w:spacing w:before="0" w:after="0" w:line="360" w:lineRule="auto"/>
        <w:ind w:firstLine="709"/>
        <w:jc w:val="both"/>
      </w:pPr>
      <w:r>
        <w:rPr>
          <w:rFonts w:ascii="Times New Roman" w:hAnsi="Times New Roman"/>
          <w:b w:val="0"/>
          <w:sz w:val="24"/>
        </w:rPr>
        <w:t>Mas se disser uma única vez, a inteligência infinita restaura agora cada órgão do meu corpo. E sentir isso como verdadeiro, mesmo que não saiba como o milagre começa. Lembre-se, não é o intelecto que cura, é o subconsciente.</w:t>
      </w:r>
    </w:p>
    <w:p>
      <w:pPr>
        <w:spacing w:before="0" w:after="0" w:line="360" w:lineRule="auto"/>
        <w:ind w:firstLine="709"/>
        <w:jc w:val="both"/>
      </w:pPr>
      <w:r>
        <w:rPr>
          <w:rFonts w:ascii="Times New Roman" w:hAnsi="Times New Roman"/>
          <w:b w:val="0"/>
          <w:sz w:val="24"/>
        </w:rPr>
        <w:t>E a linguagem do subconsciente não é a lógica, mas a imagem e o sentimento. Em meu consultório, ouvi pessoas dizerem frases como Estou arruinado, isso não tem jeito, sempre me dou mal. E mostrei a elas que cada uma dessas frases repetidas com convicção emocional age como um decreto negativo.</w:t>
      </w:r>
    </w:p>
    <w:p>
      <w:pPr>
        <w:spacing w:before="0" w:after="0" w:line="360" w:lineRule="auto"/>
        <w:ind w:firstLine="709"/>
        <w:jc w:val="both"/>
      </w:pPr>
      <w:r>
        <w:rPr>
          <w:rFonts w:ascii="Times New Roman" w:hAnsi="Times New Roman"/>
          <w:b w:val="0"/>
          <w:sz w:val="24"/>
        </w:rPr>
        <w:t>Não tomarás o nome de Deus em vão, diz o mandamento, e esse nome é Eu Sou. Cada vez que você diz Eu sou tolo, Eu sou feio, Eu sou pobre, está usando o nome de Deus em vão, está decretando a ruína em sua vida. Mude seu vocabulário, mude seu destino.</w:t>
      </w:r>
    </w:p>
    <w:p>
      <w:pPr>
        <w:spacing w:before="0" w:after="0" w:line="360" w:lineRule="auto"/>
        <w:ind w:firstLine="709"/>
        <w:jc w:val="both"/>
      </w:pPr>
      <w:r>
        <w:rPr>
          <w:rFonts w:ascii="Times New Roman" w:hAnsi="Times New Roman"/>
          <w:b w:val="0"/>
          <w:sz w:val="24"/>
        </w:rPr>
        <w:t>Sua palavra é lei para sua mente. Repita isso. Minha palavra é lei para minha mente.</w:t>
      </w:r>
    </w:p>
    <w:p>
      <w:pPr>
        <w:spacing w:before="0" w:after="0" w:line="360" w:lineRule="auto"/>
        <w:ind w:firstLine="709"/>
        <w:jc w:val="both"/>
      </w:pPr>
      <w:r>
        <w:rPr>
          <w:rFonts w:ascii="Times New Roman" w:hAnsi="Times New Roman"/>
          <w:b w:val="0"/>
          <w:sz w:val="24"/>
        </w:rPr>
        <w:t>Cada vez que você fala, se fala com convicção, está assinando um cheque que o universo, cedo ou tarde, cobrará. Um jovem estudante me perguntou Quantas vezes devo decretar uma afirmação para que funcione? Eu respondi Quantas vezes você planta uma semente para obter uma árvore? Plante uma única vez, mas cuide do terreno, regue com fé. Afaste as dúvidas como quem arranca a erva daninha e deixe que a lei do crescimento faça seu trabalho.</w:t>
      </w:r>
    </w:p>
    <w:p>
      <w:pPr>
        <w:spacing w:before="0" w:after="0" w:line="360" w:lineRule="auto"/>
        <w:ind w:firstLine="709"/>
        <w:jc w:val="both"/>
      </w:pPr>
      <w:r>
        <w:rPr>
          <w:rFonts w:ascii="Times New Roman" w:hAnsi="Times New Roman"/>
          <w:b w:val="0"/>
          <w:sz w:val="24"/>
        </w:rPr>
        <w:t>Então, hoje, convido você a praticar este princípio com consciência. Não se trata de falar bonito, trata-se de falar com poder. Declare em voz alta a cada manhã e a cada noite.</w:t>
      </w:r>
    </w:p>
    <w:p>
      <w:pPr>
        <w:spacing w:before="0" w:after="0" w:line="360" w:lineRule="auto"/>
        <w:ind w:firstLine="709"/>
        <w:jc w:val="both"/>
      </w:pPr>
      <w:r>
        <w:rPr>
          <w:rFonts w:ascii="Times New Roman" w:hAnsi="Times New Roman"/>
          <w:b w:val="0"/>
          <w:sz w:val="24"/>
        </w:rPr>
        <w:t>Eu decreto paz em meu lar, harmonia em minha mente, abundância em minhas finanças, vitalidade em meu corpo. Eu decreto que o invisível flua agora para o visível, que a ideia se transforme em forma, que o eterno se manifeste no tempo. Eu decreto que tudo o que toco prospera, que tudo o que penso se ordena, que tudo o que imagino se torna real.</w:t>
      </w:r>
    </w:p>
    <w:p>
      <w:pPr>
        <w:spacing w:before="0" w:after="0" w:line="360" w:lineRule="auto"/>
        <w:ind w:firstLine="709"/>
        <w:jc w:val="both"/>
      </w:pPr>
      <w:r>
        <w:rPr>
          <w:rFonts w:ascii="Times New Roman" w:hAnsi="Times New Roman"/>
          <w:b w:val="0"/>
          <w:sz w:val="24"/>
        </w:rPr>
        <w:t>Assim é, assim será, assim já é. E agora, deixo com você esta verdade. O decreto é a primeira alavanca que move o universo. Use esta alavanca com sabedoria, com reverência e com determinação.</w:t>
      </w:r>
    </w:p>
    <w:p>
      <w:pPr>
        <w:spacing w:before="0" w:after="0" w:line="360" w:lineRule="auto"/>
        <w:ind w:firstLine="709"/>
        <w:jc w:val="both"/>
      </w:pPr>
      <w:r>
        <w:rPr>
          <w:rFonts w:ascii="Times New Roman" w:hAnsi="Times New Roman"/>
          <w:b w:val="0"/>
          <w:sz w:val="24"/>
        </w:rPr>
        <w:t>Não brinque com ela. Empregue-a como o construtor que, ao colocar a primeira pedra, via em sua mente a catedral terminada. Porque sua palavra, leitor, não é uma simples vibração do ar, é a semente do destino, e sua boca é o limiar por onde o eterno entra no mundo.</w:t>
      </w:r>
    </w:p>
    <w:p>
      <w:pPr>
        <w:keepNext/>
        <w:pageBreakBefore/>
        <w:spacing w:before="0" w:after="120" w:line="360" w:lineRule="auto"/>
        <w:jc w:val="center"/>
      </w:pPr>
      <w:r>
        <w:rPr>
          <w:rFonts w:ascii="Times New Roman" w:hAnsi="Times New Roman"/>
          <w:b/>
          <w:i w:val="0"/>
          <w:sz w:val="24"/>
        </w:rPr>
        <w:t>CAPÍTULO 2</w:t>
      </w:r>
    </w:p>
    <w:p>
      <w:pPr>
        <w:keepNext/>
        <w:spacing w:before="0" w:after="480" w:line="360" w:lineRule="auto"/>
        <w:jc w:val="center"/>
      </w:pPr>
      <w:r>
        <w:rPr>
          <w:rFonts w:ascii="Times New Roman" w:hAnsi="Times New Roman"/>
          <w:b/>
          <w:i w:val="0"/>
          <w:sz w:val="28"/>
        </w:rPr>
        <w:t>A Vibração da Palavra Pensada</w:t>
      </w:r>
    </w:p>
    <w:p>
      <w:pPr>
        <w:spacing w:before="0" w:after="0" w:line="360" w:lineRule="auto"/>
        <w:ind w:firstLine="709"/>
        <w:jc w:val="both"/>
      </w:pPr>
      <w:r>
        <w:rPr>
          <w:rFonts w:ascii="Times New Roman" w:hAnsi="Times New Roman"/>
          <w:b w:val="0"/>
          <w:sz w:val="24"/>
        </w:rPr>
        <w:t>Toda palavra é vibração, mas nem toda vibração é criadora. Há palavras vazias que são pronunciadas como o ar se move, sem direção, sem energia, sem alma. E há palavras inflamadas, carregadas de emoção, saturadas de convicção, que, ao serem pronunciadas, penetram na profundidade do subconsciente como um raio laser atravessa a matéria.</w:t>
      </w:r>
    </w:p>
    <w:p>
      <w:pPr>
        <w:spacing w:before="0" w:after="0" w:line="360" w:lineRule="auto"/>
        <w:ind w:firstLine="709"/>
        <w:jc w:val="both"/>
      </w:pPr>
      <w:r>
        <w:rPr>
          <w:rFonts w:ascii="Times New Roman" w:hAnsi="Times New Roman"/>
          <w:b w:val="0"/>
          <w:sz w:val="24"/>
        </w:rPr>
        <w:t>Essas são as que fazem milagres. Essas são as que criam. Compreenda isto.</w:t>
      </w:r>
    </w:p>
    <w:p>
      <w:pPr>
        <w:spacing w:before="0" w:after="0" w:line="360" w:lineRule="auto"/>
        <w:ind w:firstLine="709"/>
        <w:jc w:val="both"/>
      </w:pPr>
      <w:r>
        <w:rPr>
          <w:rFonts w:ascii="Times New Roman" w:hAnsi="Times New Roman"/>
          <w:b w:val="0"/>
          <w:sz w:val="24"/>
        </w:rPr>
        <w:t>Não basta repetir frases. Não é. Não é a mecânica da palavra que produz a mudança, mas a energia emocional que a acompanha. Assim como uma descarga elétrica transforma uma corrente invisível em luz visível, a emoção converte uma frase neutra em um decreto eficaz.</w:t>
      </w:r>
    </w:p>
    <w:p>
      <w:pPr>
        <w:spacing w:before="0" w:after="0" w:line="360" w:lineRule="auto"/>
        <w:ind w:firstLine="709"/>
        <w:jc w:val="both"/>
      </w:pPr>
      <w:r>
        <w:rPr>
          <w:rFonts w:ascii="Times New Roman" w:hAnsi="Times New Roman"/>
          <w:b w:val="0"/>
          <w:sz w:val="24"/>
        </w:rPr>
        <w:t>A palavra, quando pensada e sentida, vibra com uma intensidade tal que deixa uma marca no psiquismo, e essa marca se torna forma. O renomado terapeuta francês Antoine Dubois descobriu esse princípio ao observar que seus pacientes se curavam mais rapidamente quando repetiam afirmações positivas com convicção e sentimento. Sua fórmula, a cada dia, em todos os aspectos, vou melhorando a cada vez, transformou-se em um remédio vivo para milhares.</w:t>
      </w:r>
    </w:p>
    <w:p>
      <w:pPr>
        <w:spacing w:before="0" w:after="0" w:line="360" w:lineRule="auto"/>
        <w:ind w:firstLine="709"/>
        <w:jc w:val="both"/>
      </w:pPr>
      <w:r>
        <w:rPr>
          <w:rFonts w:ascii="Times New Roman" w:hAnsi="Times New Roman"/>
          <w:b w:val="0"/>
          <w:sz w:val="24"/>
        </w:rPr>
        <w:t>Ele insistia em algo essencial. A imaginação vence a vontade. Isso significa que, por mais que você deseje algo, se sua imagem interna vibrar com medo, isso dominará, e essa vibração inconsciente, mas constante, será o que se materializará.</w:t>
      </w:r>
    </w:p>
    <w:p>
      <w:pPr>
        <w:spacing w:before="0" w:after="0" w:line="360" w:lineRule="auto"/>
        <w:ind w:firstLine="709"/>
        <w:jc w:val="both"/>
      </w:pPr>
      <w:r>
        <w:rPr>
          <w:rFonts w:ascii="Times New Roman" w:hAnsi="Times New Roman"/>
          <w:b w:val="0"/>
          <w:sz w:val="24"/>
        </w:rPr>
        <w:t>Para compreender melhor essa lei, lembre-se dos experimentos do fisiologista russo Dmitry Volkov. Seus famosos cachorros começavam a salivar não apenas diante da comida, mas também com o simples som de uma campainha que havia sido repetidamente associada à refeição. Essa campainha, neutra em si mesma, tornou-se um estímulo carregado de significado biológico.</w:t>
      </w:r>
    </w:p>
    <w:p>
      <w:pPr>
        <w:spacing w:before="0" w:after="0" w:line="360" w:lineRule="auto"/>
        <w:ind w:firstLine="709"/>
        <w:jc w:val="both"/>
      </w:pPr>
      <w:r>
        <w:rPr>
          <w:rFonts w:ascii="Times New Roman" w:hAnsi="Times New Roman"/>
          <w:b w:val="0"/>
          <w:sz w:val="24"/>
        </w:rPr>
        <w:t>Assim opera sua mente. Cada palavra que você repete, se associada a uma emoção, torna-se um gatilho. Você diz fracasso, e um turbilhão de reações internas se ativa.</w:t>
      </w:r>
    </w:p>
    <w:p>
      <w:pPr>
        <w:spacing w:before="0" w:after="0" w:line="360" w:lineRule="auto"/>
        <w:ind w:firstLine="709"/>
        <w:jc w:val="both"/>
      </w:pPr>
      <w:r>
        <w:rPr>
          <w:rFonts w:ascii="Times New Roman" w:hAnsi="Times New Roman"/>
          <w:b w:val="0"/>
          <w:sz w:val="24"/>
        </w:rPr>
        <w:t>Você diz, eu consigo, e seu corpo, seu sistema nervoso, suas células se alinham com essa ordem. Desde que você a diga com uma vibração autêntica. O importante é, seu subconsciente não responde ao conteúdo intelectual da palavra, mas a sua tonalidade emocional.</w:t>
      </w:r>
    </w:p>
    <w:p>
      <w:pPr>
        <w:spacing w:before="0" w:after="0" w:line="360" w:lineRule="auto"/>
        <w:ind w:firstLine="709"/>
        <w:jc w:val="both"/>
      </w:pPr>
      <w:r>
        <w:rPr>
          <w:rFonts w:ascii="Times New Roman" w:hAnsi="Times New Roman"/>
          <w:b w:val="0"/>
          <w:sz w:val="24"/>
        </w:rPr>
        <w:t>Você pode dizer, estou saudável, com tom de queixa e obterá doença. Você pode dizer, vou ficar bem com medo oculto e obterá obstáculos. Mas se você pronuncia essas mesmas palavras com uma emoção vibrante, com alegria, com confiança, com uma vibração de certeza, então sua mente obedece, e o universo inteiro começa a conspirar a seu favor.</w:t>
      </w:r>
    </w:p>
    <w:p>
      <w:pPr>
        <w:spacing w:before="0" w:after="0" w:line="360" w:lineRule="auto"/>
        <w:ind w:firstLine="709"/>
        <w:jc w:val="both"/>
      </w:pPr>
      <w:r>
        <w:rPr>
          <w:rFonts w:ascii="Times New Roman" w:hAnsi="Times New Roman"/>
          <w:b w:val="0"/>
          <w:sz w:val="24"/>
        </w:rPr>
        <w:t>Os antigos sabiam disso. Por isso, os salmos estão cheios de louvor. Não por devoção cega, mas porque sabiam que o louvor gera uma vibração elevada.</w:t>
      </w:r>
    </w:p>
    <w:p>
      <w:pPr>
        <w:spacing w:before="0" w:after="0" w:line="360" w:lineRule="auto"/>
        <w:ind w:firstLine="709"/>
        <w:jc w:val="both"/>
      </w:pPr>
      <w:r>
        <w:rPr>
          <w:rFonts w:ascii="Times New Roman" w:hAnsi="Times New Roman"/>
          <w:b w:val="0"/>
          <w:sz w:val="24"/>
        </w:rPr>
        <w:t>Cantarei ao Senhor enquanto viver. Louvarei meu Deus enquanto existir. Salmo 104, 33. Cada salmo é uma ferramenta de ajuste vibracional.</w:t>
      </w:r>
    </w:p>
    <w:p>
      <w:pPr>
        <w:spacing w:before="0" w:after="0" w:line="360" w:lineRule="auto"/>
        <w:ind w:firstLine="709"/>
        <w:jc w:val="both"/>
      </w:pPr>
      <w:r>
        <w:rPr>
          <w:rFonts w:ascii="Times New Roman" w:hAnsi="Times New Roman"/>
          <w:b w:val="0"/>
          <w:sz w:val="24"/>
        </w:rPr>
        <w:t>O louvor eleva, energiza, limpa a mente de dúvidas e prepara o terreno emocional para o milagre. Um homem me escreveu de Belém, relatando como sua vida mudou quando substituiu a frase estou farto, por tudo melhora para mim. Mas não foi apenas a frase, foi a maneira como ele a disse.</w:t>
      </w:r>
    </w:p>
    <w:p>
      <w:pPr>
        <w:spacing w:before="0" w:after="0" w:line="360" w:lineRule="auto"/>
        <w:ind w:firstLine="709"/>
        <w:jc w:val="both"/>
      </w:pPr>
      <w:r>
        <w:rPr>
          <w:rFonts w:ascii="Times New Roman" w:hAnsi="Times New Roman"/>
          <w:b w:val="0"/>
          <w:sz w:val="24"/>
        </w:rPr>
        <w:t>No começo, seu tom era de desânimo. Depois, começou a cantá-la no carro, no banho, em seu intervalo de almoço. Em dois meses, conseguiu um emprego, superou uma úlcera gástrica e reconciliou-se com seu filho.</w:t>
      </w:r>
    </w:p>
    <w:p>
      <w:pPr>
        <w:spacing w:before="0" w:after="0" w:line="360" w:lineRule="auto"/>
        <w:ind w:firstLine="709"/>
        <w:jc w:val="both"/>
      </w:pPr>
      <w:r>
        <w:rPr>
          <w:rFonts w:ascii="Times New Roman" w:hAnsi="Times New Roman"/>
          <w:b w:val="0"/>
          <w:sz w:val="24"/>
        </w:rPr>
        <w:t>Ele me disse, doutor, era como se minha frase tivesse eletricidade. E assim é a palavra pensada. Quando vibra com emoção sincera, ela se torna corrente criadora.</w:t>
      </w:r>
    </w:p>
    <w:p>
      <w:pPr>
        <w:spacing w:before="0" w:after="0" w:line="360" w:lineRule="auto"/>
        <w:ind w:firstLine="709"/>
        <w:jc w:val="both"/>
      </w:pPr>
      <w:r>
        <w:rPr>
          <w:rFonts w:ascii="Times New Roman" w:hAnsi="Times New Roman"/>
          <w:b w:val="0"/>
          <w:sz w:val="24"/>
        </w:rPr>
        <w:t>A emoção é a cola que fixa a ideia no psiquismo. Sem emoção, a palavra ressoa. Com emoção, a palavra se implanta.</w:t>
      </w:r>
    </w:p>
    <w:p>
      <w:pPr>
        <w:spacing w:before="0" w:after="0" w:line="360" w:lineRule="auto"/>
        <w:ind w:firstLine="709"/>
        <w:jc w:val="both"/>
      </w:pPr>
      <w:r>
        <w:rPr>
          <w:rFonts w:ascii="Times New Roman" w:hAnsi="Times New Roman"/>
          <w:b w:val="0"/>
          <w:sz w:val="24"/>
        </w:rPr>
        <w:t>Nunca se esqueça que a palavra falada é poderosa, mas a palavra sentida é invencível. Portanto, quando decretar, não o faça como um papagaio que repete sem alma. Pare, feche os olhos, sinta, visualize e então diga a frase.</w:t>
      </w:r>
    </w:p>
    <w:p>
      <w:pPr>
        <w:spacing w:before="0" w:after="0" w:line="360" w:lineRule="auto"/>
        <w:ind w:firstLine="709"/>
        <w:jc w:val="both"/>
      </w:pPr>
      <w:r>
        <w:rPr>
          <w:rFonts w:ascii="Times New Roman" w:hAnsi="Times New Roman"/>
          <w:b w:val="0"/>
          <w:sz w:val="24"/>
        </w:rPr>
        <w:t>Diga-a como quem lança uma flecha com precisão. Diga-a como quem entrega uma semente sabendo que dará frutos. Faça essa prática.</w:t>
      </w:r>
    </w:p>
    <w:p>
      <w:pPr>
        <w:spacing w:before="0" w:after="0" w:line="360" w:lineRule="auto"/>
        <w:ind w:firstLine="709"/>
        <w:jc w:val="both"/>
      </w:pPr>
      <w:r>
        <w:rPr>
          <w:rFonts w:ascii="Times New Roman" w:hAnsi="Times New Roman"/>
          <w:b w:val="0"/>
          <w:sz w:val="24"/>
        </w:rPr>
        <w:t>Escolha uma afirmação breve, como a inteligência divina me guia agora. Repita-a todos os dias ao acordar, ao meio-dia e antes de dormir. Mas faça com ritmo, com pausas, com intenção.</w:t>
      </w:r>
    </w:p>
    <w:p>
      <w:pPr>
        <w:spacing w:before="0" w:after="0" w:line="360" w:lineRule="auto"/>
        <w:ind w:firstLine="709"/>
        <w:jc w:val="both"/>
      </w:pPr>
      <w:r>
        <w:rPr>
          <w:rFonts w:ascii="Times New Roman" w:hAnsi="Times New Roman"/>
          <w:b w:val="0"/>
          <w:sz w:val="24"/>
        </w:rPr>
        <w:t>Coloque a mão sobre o peito, fixe um ponto ou feche os olhos. Respire. E então, pronuncie essa frase como se já fosse realidade.</w:t>
      </w:r>
    </w:p>
    <w:p>
      <w:pPr>
        <w:spacing w:before="0" w:after="0" w:line="360" w:lineRule="auto"/>
        <w:ind w:firstLine="709"/>
        <w:jc w:val="both"/>
      </w:pPr>
      <w:r>
        <w:rPr>
          <w:rFonts w:ascii="Times New Roman" w:hAnsi="Times New Roman"/>
          <w:b w:val="0"/>
          <w:sz w:val="24"/>
        </w:rPr>
        <w:t>Visualize os efeitos, sinta o alívio, a paz, a clareza. Essa emoção repetida carregará a frase até se tornar uma ordem permanente em seu subconsciente. E lembre-se, não se apresse.</w:t>
      </w:r>
    </w:p>
    <w:p>
      <w:pPr>
        <w:spacing w:before="0" w:after="0" w:line="360" w:lineRule="auto"/>
        <w:ind w:firstLine="709"/>
        <w:jc w:val="both"/>
      </w:pPr>
      <w:r>
        <w:rPr>
          <w:rFonts w:ascii="Times New Roman" w:hAnsi="Times New Roman"/>
          <w:b w:val="0"/>
          <w:sz w:val="24"/>
        </w:rPr>
        <w:t>A vibração é cultivada como um instrumento musical. Não é volume, é harmonia. Não é quantidade, é qualidade emocional.</w:t>
      </w:r>
    </w:p>
    <w:p>
      <w:pPr>
        <w:spacing w:before="0" w:after="0" w:line="360" w:lineRule="auto"/>
        <w:ind w:firstLine="709"/>
        <w:jc w:val="both"/>
      </w:pPr>
      <w:r>
        <w:rPr>
          <w:rFonts w:ascii="Times New Roman" w:hAnsi="Times New Roman"/>
          <w:b w:val="0"/>
          <w:sz w:val="24"/>
        </w:rPr>
        <w:t>Uma afirmação dita com autenticidade vale mais que mil repetições vazias. Assim como um único acorde bem tocado comove, uma única palavra bem sentida transforma. E agora, leitor, responda com honestidade.</w:t>
      </w:r>
    </w:p>
    <w:p>
      <w:pPr>
        <w:spacing w:before="0" w:after="0" w:line="360" w:lineRule="auto"/>
        <w:ind w:firstLine="709"/>
        <w:jc w:val="both"/>
      </w:pPr>
      <w:r>
        <w:rPr>
          <w:rFonts w:ascii="Times New Roman" w:hAnsi="Times New Roman"/>
          <w:b w:val="0"/>
          <w:sz w:val="24"/>
        </w:rPr>
        <w:t xml:space="preserve">Qual vibração suas palavras carregam? Você está repetindo decretos com medo oculto? Está misturando sua oração com lamentos? Então, purifique primeiro sua emoção. A emoção é a tinta invisível que o subconsciente lê. Em resumo, </w:t>
      </w:r>
      <w:r>
        <w:rPr>
          <w:rFonts w:ascii="Times New Roman" w:hAnsi="Times New Roman"/>
          <w:b/>
          <w:sz w:val="24"/>
        </w:rPr>
        <w:t>primeiro</w:t>
      </w:r>
      <w:r>
        <w:rPr>
          <w:rFonts w:ascii="Times New Roman" w:hAnsi="Times New Roman"/>
          <w:b w:val="0"/>
          <w:sz w:val="24"/>
        </w:rPr>
        <w:t>, em cada palavra há vibração, mas somente a emoção lhe dá poder criador.</w:t>
      </w:r>
    </w:p>
    <w:p>
      <w:pPr>
        <w:spacing w:before="0" w:after="0" w:line="360" w:lineRule="auto"/>
        <w:ind w:firstLine="709"/>
        <w:jc w:val="both"/>
      </w:pPr>
      <w:r>
        <w:rPr>
          <w:rFonts w:ascii="Times New Roman" w:hAnsi="Times New Roman"/>
          <w:b/>
          <w:sz w:val="24"/>
        </w:rPr>
        <w:t>Segundo,</w:t>
      </w:r>
      <w:r>
        <w:rPr>
          <w:rFonts w:ascii="Times New Roman" w:hAnsi="Times New Roman"/>
          <w:b w:val="0"/>
          <w:sz w:val="24"/>
        </w:rPr>
        <w:t xml:space="preserve"> A palavra sentida entra no subconsciente como ordem executiva. </w:t>
      </w:r>
      <w:r>
        <w:rPr>
          <w:rFonts w:ascii="Times New Roman" w:hAnsi="Times New Roman"/>
          <w:b/>
          <w:sz w:val="24"/>
        </w:rPr>
        <w:t>Terceiro,</w:t>
      </w:r>
      <w:r>
        <w:rPr>
          <w:rFonts w:ascii="Times New Roman" w:hAnsi="Times New Roman"/>
          <w:b w:val="0"/>
          <w:sz w:val="24"/>
        </w:rPr>
        <w:t xml:space="preserve"> Não basta dizer. É preciso sentir, visualizar, agradecer.</w:t>
      </w:r>
    </w:p>
    <w:p>
      <w:pPr>
        <w:spacing w:before="0" w:after="0" w:line="360" w:lineRule="auto"/>
        <w:ind w:firstLine="709"/>
        <w:jc w:val="both"/>
      </w:pPr>
      <w:r>
        <w:rPr>
          <w:rFonts w:ascii="Times New Roman" w:hAnsi="Times New Roman"/>
          <w:b/>
          <w:sz w:val="24"/>
        </w:rPr>
        <w:t>Quarto,</w:t>
      </w:r>
      <w:r>
        <w:rPr>
          <w:rFonts w:ascii="Times New Roman" w:hAnsi="Times New Roman"/>
          <w:b w:val="0"/>
          <w:sz w:val="24"/>
        </w:rPr>
        <w:t xml:space="preserve"> A repetição sem emoção é ineficaz. A vibração emocional fixa o resultado. </w:t>
      </w:r>
      <w:r>
        <w:rPr>
          <w:rFonts w:ascii="Times New Roman" w:hAnsi="Times New Roman"/>
          <w:b/>
          <w:sz w:val="24"/>
        </w:rPr>
        <w:t>Quinto,</w:t>
      </w:r>
      <w:r>
        <w:rPr>
          <w:rFonts w:ascii="Times New Roman" w:hAnsi="Times New Roman"/>
          <w:b w:val="0"/>
          <w:sz w:val="24"/>
        </w:rPr>
        <w:t xml:space="preserve"> Utilize salmos, louvores, cantos, toda a ferramenta que eleve seu estado emocional.</w:t>
      </w:r>
    </w:p>
    <w:p>
      <w:pPr>
        <w:spacing w:before="0" w:after="0" w:line="360" w:lineRule="auto"/>
        <w:ind w:firstLine="709"/>
        <w:jc w:val="both"/>
      </w:pPr>
      <w:r>
        <w:rPr>
          <w:rFonts w:ascii="Times New Roman" w:hAnsi="Times New Roman"/>
          <w:b w:val="0"/>
          <w:sz w:val="24"/>
        </w:rPr>
        <w:t>Encerre este capítulo com esta prática diária. Durante sete noites, antes de dormir, diga em voz baixa e com emoção. Cada palavra que digo está carregada de poder.</w:t>
      </w:r>
    </w:p>
    <w:p>
      <w:pPr>
        <w:spacing w:before="0" w:after="0" w:line="360" w:lineRule="auto"/>
        <w:ind w:firstLine="709"/>
        <w:jc w:val="both"/>
      </w:pPr>
      <w:r>
        <w:rPr>
          <w:rFonts w:ascii="Times New Roman" w:hAnsi="Times New Roman"/>
          <w:b w:val="0"/>
          <w:sz w:val="24"/>
        </w:rPr>
        <w:t>Meus pensamentos são vibração criadora. Hoje vibro em saúde, em paz e em vitória. Faça com fé, faça com alegria, e verá que a vibração de sua palavra levantará colunas onde antes havia ruínas.</w:t>
      </w:r>
    </w:p>
    <w:p>
      <w:pPr>
        <w:keepNext/>
        <w:pageBreakBefore/>
        <w:spacing w:before="0" w:after="120" w:line="360" w:lineRule="auto"/>
        <w:jc w:val="center"/>
      </w:pPr>
      <w:r>
        <w:rPr>
          <w:rFonts w:ascii="Times New Roman" w:hAnsi="Times New Roman"/>
          <w:b/>
          <w:i w:val="0"/>
          <w:sz w:val="24"/>
        </w:rPr>
        <w:t>CAPÍTULO 3</w:t>
      </w:r>
    </w:p>
    <w:p>
      <w:pPr>
        <w:keepNext/>
        <w:spacing w:before="0" w:after="480" w:line="360" w:lineRule="auto"/>
        <w:jc w:val="center"/>
      </w:pPr>
      <w:r>
        <w:rPr>
          <w:rFonts w:ascii="Times New Roman" w:hAnsi="Times New Roman"/>
          <w:b/>
          <w:i w:val="0"/>
          <w:sz w:val="28"/>
        </w:rPr>
        <w:t>O Laboratório Interior</w:t>
      </w:r>
    </w:p>
    <w:p>
      <w:pPr>
        <w:spacing w:before="0" w:after="0" w:line="360" w:lineRule="auto"/>
        <w:ind w:firstLine="709"/>
        <w:jc w:val="both"/>
      </w:pPr>
      <w:r>
        <w:rPr>
          <w:rFonts w:ascii="Times New Roman" w:hAnsi="Times New Roman"/>
          <w:b w:val="0"/>
          <w:sz w:val="24"/>
        </w:rPr>
        <w:t>Dentro de você existe uma oficina oculta, um santuário silencioso, um laboratório invisível onde operam as mais assombrosas transmutações. Ali, nesse recinto sem paredes físicas, seus pensamentos são tratados como matérias-primas.</w:t>
      </w:r>
    </w:p>
    <w:p>
      <w:pPr>
        <w:spacing w:before="0" w:after="0" w:line="360" w:lineRule="auto"/>
        <w:ind w:firstLine="709"/>
        <w:jc w:val="both"/>
      </w:pPr>
      <w:r>
        <w:rPr>
          <w:rFonts w:ascii="Times New Roman" w:hAnsi="Times New Roman"/>
          <w:b w:val="0"/>
          <w:sz w:val="24"/>
        </w:rPr>
        <w:t>Suas emoções como reagentes químicos e suas crenças como os fornos que fundem o bruto para convertê-lo em nobreza. Esse lugar se chama mente, e mais precisamente, mente subconsciente. Assim como o alquimista medieval trabalhava em seu cadinho para converter o chumbo em ouro, não como simples ambição material, mas como símbolo da elevação da alma, você pode, em seu laboratório interior, transmutar cada problema em bênção, cada doença em saúde, cada temor em sabedoria, cada tristeza em alegria, e não com esforço físico nem com desespero externo, mas com o uso consciente e metódico das leis mentais e espirituais que foram reveladas ao longo dos séculos e confirmadas pela experiência.</w:t>
      </w:r>
    </w:p>
    <w:p>
      <w:pPr>
        <w:spacing w:before="0" w:after="0" w:line="360" w:lineRule="auto"/>
        <w:ind w:firstLine="709"/>
        <w:jc w:val="both"/>
      </w:pPr>
      <w:r>
        <w:rPr>
          <w:rFonts w:ascii="Times New Roman" w:hAnsi="Times New Roman"/>
          <w:b w:val="0"/>
          <w:sz w:val="24"/>
        </w:rPr>
        <w:t>Jesus, o grande mestre da transmutação, expressou essa lei em parábolas. Quando disse «O reino dos céus está dentro de vós», estava apontando diretamente para esse laboratório interior. Quando multiplicou os pães, curou enfermos ou acalmou a tempestade, não estava quebrando leis naturais, mas aplicando as leis superiores do espírito que operam de dentro para fora.</w:t>
      </w:r>
    </w:p>
    <w:p>
      <w:pPr>
        <w:spacing w:before="0" w:after="0" w:line="360" w:lineRule="auto"/>
        <w:ind w:firstLine="709"/>
        <w:jc w:val="both"/>
      </w:pPr>
      <w:r>
        <w:rPr>
          <w:rFonts w:ascii="Times New Roman" w:hAnsi="Times New Roman"/>
          <w:b w:val="0"/>
          <w:sz w:val="24"/>
        </w:rPr>
        <w:t>Em cada um desses atos, houve uma fórmula invisível, percepção clara da solução, rejeição absoluta do medo e decreto verbal carregado de fé. Essa fórmula está disponível para você. O alquimista Paracelso afirmava que toda doença era primeiramente uma alteração no campo invisível do homem e que somente se curava quando a harmonia era restaurada nesse campo.</w:t>
      </w:r>
    </w:p>
    <w:p>
      <w:pPr>
        <w:spacing w:before="0" w:after="0" w:line="360" w:lineRule="auto"/>
        <w:ind w:firstLine="709"/>
        <w:jc w:val="both"/>
      </w:pPr>
      <w:r>
        <w:rPr>
          <w:rFonts w:ascii="Times New Roman" w:hAnsi="Times New Roman"/>
          <w:b w:val="0"/>
          <w:sz w:val="24"/>
        </w:rPr>
        <w:t>Hoje diríamos assim, toda doença física é um efeito visível de uma causa invisível na mente. E se a causa está na mente, a cura também deve vir de lá. Não estamos falando de sugestão ingênua nem de ilusão.</w:t>
      </w:r>
    </w:p>
    <w:p>
      <w:pPr>
        <w:spacing w:before="0" w:after="0" w:line="360" w:lineRule="auto"/>
        <w:ind w:firstLine="709"/>
        <w:jc w:val="both"/>
      </w:pPr>
      <w:r>
        <w:rPr>
          <w:rFonts w:ascii="Times New Roman" w:hAnsi="Times New Roman"/>
          <w:b w:val="0"/>
          <w:sz w:val="24"/>
        </w:rPr>
        <w:t>Estamos falando de leis mentais operando com precisão matemática. Testemunhei em minha experiência com diversas congregações e em inúmeras correspondências como pessoas comuns, sem formação científica ou religiosa, curaram-se de condições crônicas ao aplicar esses princípios. Recordo o caso de uma mulher em São Paulo diagnosticada com um tumor inoperável, que após participar de encontros de oração e aprender a visualizar seu corpo como preenchido por luz e ordem divina, começou a repetir a cada noite em seu laboratório interior.</w:t>
      </w:r>
    </w:p>
    <w:p>
      <w:pPr>
        <w:spacing w:before="0" w:after="0" w:line="360" w:lineRule="auto"/>
        <w:ind w:firstLine="709"/>
        <w:jc w:val="both"/>
      </w:pPr>
      <w:r>
        <w:rPr>
          <w:rFonts w:ascii="Times New Roman" w:hAnsi="Times New Roman"/>
          <w:b w:val="0"/>
          <w:sz w:val="24"/>
        </w:rPr>
        <w:t>O espírito transmuta toda sombra em luz, toda célula em perfeição. Após três meses, seus exames médicos mostraram uma regressão completa. Seu médico chamou de milagre.</w:t>
      </w:r>
    </w:p>
    <w:p>
      <w:pPr>
        <w:spacing w:before="0" w:after="0" w:line="360" w:lineRule="auto"/>
        <w:ind w:firstLine="709"/>
        <w:jc w:val="both"/>
      </w:pPr>
      <w:r>
        <w:rPr>
          <w:rFonts w:ascii="Times New Roman" w:hAnsi="Times New Roman"/>
          <w:b w:val="0"/>
          <w:sz w:val="24"/>
        </w:rPr>
        <w:t>Ela sabia que não era mágica, mas sim uma lei espiritual aplicada com constância. A mente humana, assim como o laboratório do alquimista, requer três elementos para operar. O desejo, a imaginação e a fé.</w:t>
      </w:r>
    </w:p>
    <w:p>
      <w:pPr>
        <w:spacing w:before="0" w:after="0" w:line="360" w:lineRule="auto"/>
        <w:ind w:firstLine="709"/>
        <w:jc w:val="both"/>
      </w:pPr>
      <w:r>
        <w:rPr>
          <w:rFonts w:ascii="Times New Roman" w:hAnsi="Times New Roman"/>
          <w:b w:val="0"/>
          <w:sz w:val="24"/>
        </w:rPr>
        <w:t>O desejo é o combustível. A imaginação o molde e a fé, o fogo. Sem desejo não há movimento.</w:t>
      </w:r>
    </w:p>
    <w:p>
      <w:pPr>
        <w:spacing w:before="0" w:after="0" w:line="360" w:lineRule="auto"/>
        <w:ind w:firstLine="709"/>
        <w:jc w:val="both"/>
      </w:pPr>
      <w:r>
        <w:rPr>
          <w:rFonts w:ascii="Times New Roman" w:hAnsi="Times New Roman"/>
          <w:b w:val="0"/>
          <w:sz w:val="24"/>
        </w:rPr>
        <w:t>Sem imaginação não há forma. Sem fé não há energia. Você deve fornecer estes três.</w:t>
      </w:r>
    </w:p>
    <w:p>
      <w:pPr>
        <w:spacing w:before="0" w:after="0" w:line="360" w:lineRule="auto"/>
        <w:ind w:firstLine="709"/>
        <w:jc w:val="both"/>
      </w:pPr>
      <w:r>
        <w:rPr>
          <w:rFonts w:ascii="Times New Roman" w:hAnsi="Times New Roman"/>
          <w:b w:val="0"/>
          <w:sz w:val="24"/>
        </w:rPr>
        <w:t>O resto é feito por sua mente subconsciente. Cada pensamento que você aceita como verdadeiro é depositado no cadinho do seu subconsciente. Ali, começa um processo de cozimento invisível.</w:t>
      </w:r>
    </w:p>
    <w:p>
      <w:pPr>
        <w:spacing w:before="0" w:after="0" w:line="360" w:lineRule="auto"/>
        <w:ind w:firstLine="709"/>
        <w:jc w:val="both"/>
      </w:pPr>
      <w:r>
        <w:rPr>
          <w:rFonts w:ascii="Times New Roman" w:hAnsi="Times New Roman"/>
          <w:b w:val="0"/>
          <w:sz w:val="24"/>
        </w:rPr>
        <w:t>Se o pensamento é de harmonia, atrairá experiências harmoniosas. Se é de medo, produzirá condições temidas. Por isso, vigie com zelo o que você permite entrar em seu laboratório.</w:t>
      </w:r>
    </w:p>
    <w:p>
      <w:pPr>
        <w:spacing w:before="0" w:after="0" w:line="360" w:lineRule="auto"/>
        <w:ind w:firstLine="709"/>
        <w:jc w:val="both"/>
      </w:pPr>
      <w:r>
        <w:rPr>
          <w:rFonts w:ascii="Times New Roman" w:hAnsi="Times New Roman"/>
          <w:b w:val="0"/>
          <w:sz w:val="24"/>
        </w:rPr>
        <w:t>Não deixe que o mundo externo lhe imponha matérias-primas tóxicas. Você é o alquimista. Você decide o que entra e o que não entra.</w:t>
      </w:r>
    </w:p>
    <w:p>
      <w:pPr>
        <w:spacing w:before="0" w:after="0" w:line="360" w:lineRule="auto"/>
        <w:ind w:firstLine="709"/>
        <w:jc w:val="both"/>
      </w:pPr>
      <w:r>
        <w:rPr>
          <w:rFonts w:ascii="Times New Roman" w:hAnsi="Times New Roman"/>
          <w:b w:val="0"/>
          <w:sz w:val="24"/>
        </w:rPr>
        <w:t>Quando Jesus disse o homem bom, do bom tesouro do seu coração, tira o bem, referia-se exatamente a esse processo. O coração é aqui o símbolo do laboratório interior. E o tesouro são suas crenças, seus decretos, suas imagens mantidas.</w:t>
      </w:r>
    </w:p>
    <w:p>
      <w:pPr>
        <w:spacing w:before="0" w:after="0" w:line="360" w:lineRule="auto"/>
        <w:ind w:firstLine="709"/>
        <w:jc w:val="both"/>
      </w:pPr>
      <w:r>
        <w:rPr>
          <w:rFonts w:ascii="Times New Roman" w:hAnsi="Times New Roman"/>
          <w:b w:val="0"/>
          <w:sz w:val="24"/>
        </w:rPr>
        <w:t>Daí vêm os resultados de sua vida. Se sua vida está mostrando confusão, carência ou doença, não amaldiçoe o exterior. Revise seu laboratório, revise os ingredientes.</w:t>
      </w:r>
    </w:p>
    <w:p>
      <w:pPr>
        <w:spacing w:before="0" w:after="0" w:line="360" w:lineRule="auto"/>
        <w:ind w:firstLine="709"/>
        <w:jc w:val="both"/>
      </w:pPr>
      <w:r>
        <w:rPr>
          <w:rFonts w:ascii="Times New Roman" w:hAnsi="Times New Roman"/>
          <w:b w:val="0"/>
          <w:sz w:val="24"/>
        </w:rPr>
        <w:t>Um jovem funcionário bancário no Rio de Janeiro me abordou após uma palestra. Ele disse, Doutor, minha vida é um caos, problemas financeiros, de saúde e sem rumo. Eu perguntei, o que você está cozinhando em seu laboratório interior? Ele me olhou perplexo.</w:t>
      </w:r>
    </w:p>
    <w:p>
      <w:pPr>
        <w:spacing w:before="0" w:after="0" w:line="360" w:lineRule="auto"/>
        <w:ind w:firstLine="709"/>
        <w:jc w:val="both"/>
      </w:pPr>
      <w:r>
        <w:rPr>
          <w:rFonts w:ascii="Times New Roman" w:hAnsi="Times New Roman"/>
          <w:b w:val="0"/>
          <w:sz w:val="24"/>
        </w:rPr>
        <w:t>Expliquei que, a cada manhã, ao despertar, seus primeiros pensamentos eram o que ele lançava ao cadinho, e que se esses pensamentos fossem de preocupação, queixa e desânimo, então o resultado não poderia ser outro senão confusão. Indiquei que ele dedicasse dez minutos diários em silêncio para repetir. O espírito dentro de mim transmuta o chumbo da angústia no ouro da serenidade.</w:t>
      </w:r>
    </w:p>
    <w:p>
      <w:pPr>
        <w:spacing w:before="0" w:after="0" w:line="360" w:lineRule="auto"/>
        <w:ind w:firstLine="709"/>
        <w:jc w:val="both"/>
      </w:pPr>
      <w:r>
        <w:rPr>
          <w:rFonts w:ascii="Times New Roman" w:hAnsi="Times New Roman"/>
          <w:b w:val="0"/>
          <w:sz w:val="24"/>
        </w:rPr>
        <w:t>Tudo em minha vida se ordena agora de acordo com a lei divina. Dois meses depois, ele me escreveu para dizer que havia sido promovido, reconciliado com sua esposa, e que sua saúde estava melhorando. Milagre? Não.</w:t>
      </w:r>
    </w:p>
    <w:p>
      <w:pPr>
        <w:spacing w:before="0" w:after="0" w:line="360" w:lineRule="auto"/>
        <w:ind w:firstLine="709"/>
        <w:jc w:val="both"/>
      </w:pPr>
      <w:r>
        <w:rPr>
          <w:rFonts w:ascii="Times New Roman" w:hAnsi="Times New Roman"/>
          <w:b w:val="0"/>
          <w:sz w:val="24"/>
        </w:rPr>
        <w:t>Transmutação mental. Nunca se esqueça de que o ouro não aparece por acidente. É necessário fundir, limpar, purificar.</w:t>
      </w:r>
    </w:p>
    <w:p>
      <w:pPr>
        <w:spacing w:before="0" w:after="0" w:line="360" w:lineRule="auto"/>
        <w:ind w:firstLine="709"/>
        <w:jc w:val="both"/>
      </w:pPr>
      <w:r>
        <w:rPr>
          <w:rFonts w:ascii="Times New Roman" w:hAnsi="Times New Roman"/>
          <w:b w:val="0"/>
          <w:sz w:val="24"/>
        </w:rPr>
        <w:t>E o mesmo acontece com suas condições de vida. Se você deseja ver ouro em seu mundo externo, primeiro deve derreter o chumbo de suas velhas crenças limitantes. Deve permitir que o fogo da verdade haja sobre seus pensamentos obscuros, até transformá-los em luz.</w:t>
      </w:r>
    </w:p>
    <w:p>
      <w:pPr>
        <w:spacing w:before="0" w:after="0" w:line="360" w:lineRule="auto"/>
        <w:ind w:firstLine="709"/>
        <w:jc w:val="both"/>
      </w:pPr>
      <w:r>
        <w:rPr>
          <w:rFonts w:ascii="Times New Roman" w:hAnsi="Times New Roman"/>
          <w:b w:val="0"/>
          <w:sz w:val="24"/>
        </w:rPr>
        <w:t>Este processo não é rápido, mas é seguro. Não o apresse. Não peça resultados imediatos como quem liga um forno de micro-ondas.</w:t>
      </w:r>
    </w:p>
    <w:p>
      <w:pPr>
        <w:spacing w:before="0" w:after="0" w:line="360" w:lineRule="auto"/>
        <w:ind w:firstLine="709"/>
        <w:jc w:val="both"/>
      </w:pPr>
      <w:r>
        <w:rPr>
          <w:rFonts w:ascii="Times New Roman" w:hAnsi="Times New Roman"/>
          <w:b w:val="0"/>
          <w:sz w:val="24"/>
        </w:rPr>
        <w:t>Pense no alquimista. Trabalhe em silêncio. Observe, ajuste, espere.</w:t>
      </w:r>
    </w:p>
    <w:p>
      <w:pPr>
        <w:spacing w:before="0" w:after="0" w:line="360" w:lineRule="auto"/>
        <w:ind w:firstLine="709"/>
        <w:jc w:val="both"/>
      </w:pPr>
      <w:r>
        <w:rPr>
          <w:rFonts w:ascii="Times New Roman" w:hAnsi="Times New Roman"/>
          <w:b w:val="0"/>
          <w:sz w:val="24"/>
        </w:rPr>
        <w:t>Assim você deve agir em seu laboratório interior. Com consciência, com paciência, com certeza. Sua mente é um laboratório.</w:t>
      </w:r>
    </w:p>
    <w:p>
      <w:pPr>
        <w:spacing w:before="0" w:after="0" w:line="360" w:lineRule="auto"/>
        <w:ind w:firstLine="709"/>
        <w:jc w:val="both"/>
      </w:pPr>
      <w:r>
        <w:rPr>
          <w:rFonts w:ascii="Times New Roman" w:hAnsi="Times New Roman"/>
          <w:b w:val="0"/>
          <w:sz w:val="24"/>
        </w:rPr>
        <w:t>Você é o alquimista. Suas palavras são fórmulas. Seus sentimentos, reações.</w:t>
      </w:r>
    </w:p>
    <w:p>
      <w:pPr>
        <w:spacing w:before="0" w:after="0" w:line="360" w:lineRule="auto"/>
        <w:ind w:firstLine="709"/>
        <w:jc w:val="both"/>
      </w:pPr>
      <w:r>
        <w:rPr>
          <w:rFonts w:ascii="Times New Roman" w:hAnsi="Times New Roman"/>
          <w:b w:val="0"/>
          <w:sz w:val="24"/>
        </w:rPr>
        <w:t>E a fé é o fogo. O resultado, sua saúde, sua prosperidade, seus relacionamentos, é o ouro que você obterá se trabalhar com ordem, conhecimento e persistência. Então, repita comigo.</w:t>
      </w:r>
    </w:p>
    <w:p>
      <w:pPr>
        <w:spacing w:before="0" w:after="0" w:line="360" w:lineRule="auto"/>
        <w:ind w:firstLine="709"/>
        <w:jc w:val="both"/>
      </w:pPr>
      <w:r>
        <w:rPr>
          <w:rFonts w:ascii="Times New Roman" w:hAnsi="Times New Roman"/>
          <w:b w:val="0"/>
          <w:sz w:val="24"/>
        </w:rPr>
        <w:t>Em minha mente opera a grande alquimia divina. Tudo o que parecia problema se converte em solução. Tudo o que parecia chumbo se transforma em ouro.</w:t>
      </w:r>
    </w:p>
    <w:p>
      <w:pPr>
        <w:spacing w:before="0" w:after="0" w:line="360" w:lineRule="auto"/>
        <w:ind w:firstLine="709"/>
        <w:jc w:val="both"/>
      </w:pPr>
      <w:r>
        <w:rPr>
          <w:rFonts w:ascii="Times New Roman" w:hAnsi="Times New Roman"/>
          <w:b w:val="0"/>
          <w:sz w:val="24"/>
        </w:rPr>
        <w:t>E eu observo em paz o processo perfeito. Não diga isso apenas uma vez. Faça disso seu hino interior.</w:t>
      </w:r>
    </w:p>
    <w:p>
      <w:pPr>
        <w:spacing w:before="0" w:after="0" w:line="360" w:lineRule="auto"/>
        <w:ind w:firstLine="709"/>
        <w:jc w:val="both"/>
      </w:pPr>
      <w:r>
        <w:rPr>
          <w:rFonts w:ascii="Times New Roman" w:hAnsi="Times New Roman"/>
          <w:b w:val="0"/>
          <w:sz w:val="24"/>
        </w:rPr>
        <w:t>Torne-o parte de sua prática. E sempre que um desafio surgir, lembre-se. Você tem um laboratório invisível onde nada é impossível.</w:t>
      </w:r>
    </w:p>
    <w:p>
      <w:pPr>
        <w:keepNext/>
        <w:pageBreakBefore/>
        <w:spacing w:before="0" w:after="120" w:line="360" w:lineRule="auto"/>
        <w:jc w:val="center"/>
      </w:pPr>
      <w:r>
        <w:rPr>
          <w:rFonts w:ascii="Times New Roman" w:hAnsi="Times New Roman"/>
          <w:b/>
          <w:i w:val="0"/>
          <w:sz w:val="24"/>
        </w:rPr>
        <w:t>CAPÍTULO 4</w:t>
      </w:r>
    </w:p>
    <w:p>
      <w:pPr>
        <w:keepNext/>
        <w:spacing w:before="0" w:after="480" w:line="360" w:lineRule="auto"/>
        <w:jc w:val="center"/>
      </w:pPr>
      <w:r>
        <w:rPr>
          <w:rFonts w:ascii="Times New Roman" w:hAnsi="Times New Roman"/>
          <w:b/>
          <w:i w:val="0"/>
          <w:sz w:val="28"/>
        </w:rPr>
        <w:t>Frases de Poder para a Saúde</w:t>
      </w:r>
    </w:p>
    <w:p>
      <w:pPr>
        <w:spacing w:before="0" w:after="0" w:line="360" w:lineRule="auto"/>
        <w:ind w:firstLine="709"/>
        <w:jc w:val="both"/>
      </w:pPr>
      <w:r>
        <w:rPr>
          <w:rFonts w:ascii="Times New Roman" w:hAnsi="Times New Roman"/>
          <w:b w:val="0"/>
          <w:sz w:val="24"/>
        </w:rPr>
        <w:t>Cada célula do seu corpo obedece a um padrão mental. Cada órgão, cada tecido, cada função fisiológica é regido pela imagem que você tem de si mesmo no nível subconsciente.</w:t>
      </w:r>
    </w:p>
    <w:p>
      <w:pPr>
        <w:spacing w:before="0" w:after="0" w:line="360" w:lineRule="auto"/>
        <w:ind w:firstLine="709"/>
        <w:jc w:val="both"/>
      </w:pPr>
      <w:r>
        <w:rPr>
          <w:rFonts w:ascii="Times New Roman" w:hAnsi="Times New Roman"/>
          <w:b w:val="0"/>
          <w:sz w:val="24"/>
        </w:rPr>
        <w:t>Você não é um amontoado de músculos, ossos e veias inertes. Você é a expressão viva de uma ideia sustentada. Portanto, a saúde não é apenas uma condição física, mas uma vibração mental sustentada.</w:t>
      </w:r>
    </w:p>
    <w:p>
      <w:pPr>
        <w:spacing w:before="0" w:after="0" w:line="360" w:lineRule="auto"/>
        <w:ind w:firstLine="709"/>
        <w:jc w:val="both"/>
      </w:pPr>
      <w:r>
        <w:rPr>
          <w:rFonts w:ascii="Times New Roman" w:hAnsi="Times New Roman"/>
          <w:b w:val="0"/>
          <w:sz w:val="24"/>
        </w:rPr>
        <w:t>Um decreto interior constante que ordena aos seus sistemas biológicos como devem agir, renovar-se, desenvolver-se e curar-se. Esta é uma lei universal e como toda lei, opera sem exceção. Assim como o eletricista sabe que, ao conectar certos fios, obterá corrente, você pode conectar pensamentos específicos com resultados fisiológicos específicos.</w:t>
      </w:r>
    </w:p>
    <w:p>
      <w:pPr>
        <w:spacing w:before="0" w:after="0" w:line="360" w:lineRule="auto"/>
        <w:ind w:firstLine="709"/>
        <w:jc w:val="both"/>
      </w:pPr>
      <w:r>
        <w:rPr>
          <w:rFonts w:ascii="Times New Roman" w:hAnsi="Times New Roman"/>
          <w:b w:val="0"/>
          <w:sz w:val="24"/>
        </w:rPr>
        <w:t>Mas, para isso, você deve falar com seu corpo com autoridade, com método e com fé. Não com ansiedade. Não com dúvida.</w:t>
      </w:r>
    </w:p>
    <w:p>
      <w:pPr>
        <w:spacing w:before="0" w:after="0" w:line="360" w:lineRule="auto"/>
        <w:ind w:firstLine="709"/>
        <w:jc w:val="both"/>
      </w:pPr>
      <w:r>
        <w:rPr>
          <w:rFonts w:ascii="Times New Roman" w:hAnsi="Times New Roman"/>
          <w:b w:val="0"/>
          <w:sz w:val="24"/>
        </w:rPr>
        <w:t>Não com medo. A mente subconsciente não responde a palavras vazias, mas à emoção organizada. Por isso, este capítulo oferece um conjunto de frases cientificamente estruturadas para direcionar esse poder para a saúde integral do seu corpo.</w:t>
      </w:r>
    </w:p>
    <w:p>
      <w:pPr>
        <w:spacing w:before="0" w:after="0" w:line="360" w:lineRule="auto"/>
        <w:ind w:firstLine="709"/>
        <w:jc w:val="both"/>
      </w:pPr>
      <w:r>
        <w:rPr>
          <w:rFonts w:ascii="Times New Roman" w:hAnsi="Times New Roman"/>
          <w:b w:val="0"/>
          <w:sz w:val="24"/>
        </w:rPr>
        <w:t>Antes de apresentar este catálogo de decretos, é importante entender por que eles funcionam. Na Clínica Emanuel de Boston, pioneira na aplicação de princípios mentais à saúde física, foram documentados centenas de casos de recuperação que não podiam ser explicados por meios convencionais. Eram pacientes que, ao aprender a emitir afirmações positivas direcionadas a seus sistemas nervoso, digestivo, respiratório ou imunológico, começavam a reverter condições crônicas.</w:t>
      </w:r>
    </w:p>
    <w:p>
      <w:pPr>
        <w:spacing w:before="0" w:after="0" w:line="360" w:lineRule="auto"/>
        <w:ind w:firstLine="709"/>
        <w:jc w:val="both"/>
      </w:pPr>
      <w:r>
        <w:rPr>
          <w:rFonts w:ascii="Times New Roman" w:hAnsi="Times New Roman"/>
          <w:b w:val="0"/>
          <w:sz w:val="24"/>
        </w:rPr>
        <w:t>O que eles faziam exatamente? Falavam consigo mesmos em termos de plenitude, ordem e restauração. Repetiam frases antes de dormir em um estado de relaxamento hipnagógico, o que facilitava a impressão da ideia diretamente no subconsciente. Essa técnica coincide com as observações de Charles Fillmore, fundador da Unity, que ensinava que a oração científica é uma formulação mental destinada a restaurar a ordem divina na mente e no corpo.</w:t>
      </w:r>
    </w:p>
    <w:p>
      <w:pPr>
        <w:spacing w:before="0" w:after="0" w:line="360" w:lineRule="auto"/>
        <w:ind w:firstLine="709"/>
        <w:jc w:val="both"/>
      </w:pPr>
      <w:r>
        <w:rPr>
          <w:rFonts w:ascii="Times New Roman" w:hAnsi="Times New Roman"/>
          <w:b w:val="0"/>
          <w:sz w:val="24"/>
        </w:rPr>
        <w:t>Para ele, não bastava orar. Era preciso afirmar. Não bastava pedir saúde.</w:t>
      </w:r>
    </w:p>
    <w:p>
      <w:pPr>
        <w:spacing w:before="0" w:after="0" w:line="360" w:lineRule="auto"/>
        <w:ind w:firstLine="709"/>
        <w:jc w:val="both"/>
      </w:pPr>
      <w:r>
        <w:rPr>
          <w:rFonts w:ascii="Times New Roman" w:hAnsi="Times New Roman"/>
          <w:b w:val="0"/>
          <w:sz w:val="24"/>
        </w:rPr>
        <w:t>Era preciso proclamá-la como já realizada. Este é o ponto-chave. Agora, aplique este princípio à sua prática noturna.</w:t>
      </w:r>
    </w:p>
    <w:p>
      <w:pPr>
        <w:spacing w:before="0" w:after="0" w:line="360" w:lineRule="auto"/>
        <w:ind w:firstLine="709"/>
        <w:jc w:val="both"/>
      </w:pPr>
      <w:r>
        <w:rPr>
          <w:rFonts w:ascii="Times New Roman" w:hAnsi="Times New Roman"/>
          <w:b w:val="0"/>
          <w:sz w:val="24"/>
        </w:rPr>
        <w:t>Pouco antes de dormir, quando o corpo está relaxado e a mente está em um limiar de alta receptividade, comece a recitar uma frase direcionada ao órgão ou sistema que você deseja tratar. Faça isso com ritmo lento, como se estivesse sussurrando da alma. Faça isso pelo menos sete vezes, respirando profundamente.</w:t>
      </w:r>
    </w:p>
    <w:p>
      <w:pPr>
        <w:spacing w:before="0" w:after="0" w:line="360" w:lineRule="auto"/>
        <w:ind w:firstLine="709"/>
        <w:jc w:val="both"/>
      </w:pPr>
      <w:r>
        <w:rPr>
          <w:rFonts w:ascii="Times New Roman" w:hAnsi="Times New Roman"/>
          <w:b w:val="0"/>
          <w:sz w:val="24"/>
        </w:rPr>
        <w:t xml:space="preserve">Este momento é sagrado. O que você semear nesse instante germinará enquanto dorme. Aqui estão algumas frases de poder, direcionadas a cada área do corpo: </w:t>
      </w:r>
      <w:r>
        <w:rPr>
          <w:rFonts w:ascii="Times New Roman" w:hAnsi="Times New Roman"/>
          <w:b/>
          <w:sz w:val="24"/>
        </w:rPr>
        <w:t>Sistema nervoso.</w:t>
      </w:r>
    </w:p>
    <w:p>
      <w:pPr>
        <w:spacing w:before="0" w:after="0" w:line="360" w:lineRule="auto"/>
        <w:ind w:firstLine="709"/>
        <w:jc w:val="both"/>
      </w:pPr>
      <w:r>
        <w:rPr>
          <w:rFonts w:ascii="Times New Roman" w:hAnsi="Times New Roman"/>
          <w:b w:val="0"/>
          <w:sz w:val="24"/>
        </w:rPr>
        <w:t xml:space="preserve">A inteligência infinita regula minha pressão, meu pulso, meu fluxo sanguíneo. Cada batida é força, vida, poder e amor. </w:t>
      </w:r>
      <w:r>
        <w:rPr>
          <w:rFonts w:ascii="Times New Roman" w:hAnsi="Times New Roman"/>
          <w:b/>
          <w:sz w:val="24"/>
        </w:rPr>
        <w:t>Sistema digestivo.</w:t>
      </w:r>
      <w:r>
        <w:rPr>
          <w:rFonts w:ascii="Times New Roman" w:hAnsi="Times New Roman"/>
          <w:b w:val="0"/>
          <w:sz w:val="24"/>
        </w:rPr>
        <w:t xml:space="preserve"> Meu estômago assimila a vida com facilidade.</w:t>
      </w:r>
    </w:p>
    <w:p>
      <w:pPr>
        <w:spacing w:before="0" w:after="0" w:line="360" w:lineRule="auto"/>
        <w:ind w:firstLine="709"/>
        <w:jc w:val="both"/>
      </w:pPr>
      <w:r>
        <w:rPr>
          <w:rFonts w:ascii="Times New Roman" w:hAnsi="Times New Roman"/>
          <w:b w:val="0"/>
          <w:sz w:val="24"/>
        </w:rPr>
        <w:t>Cada alimento é abençoado. Minha digestão é perfeita. A harmonia de Deus se manifesta em cada processo interno.</w:t>
      </w:r>
    </w:p>
    <w:p>
      <w:pPr>
        <w:spacing w:before="0" w:after="0" w:line="360" w:lineRule="auto"/>
        <w:ind w:firstLine="709"/>
        <w:jc w:val="both"/>
      </w:pPr>
      <w:r>
        <w:rPr>
          <w:rFonts w:ascii="Times New Roman" w:hAnsi="Times New Roman"/>
          <w:b/>
          <w:sz w:val="24"/>
        </w:rPr>
        <w:t>Sistema respiratório.</w:t>
      </w:r>
      <w:r>
        <w:rPr>
          <w:rFonts w:ascii="Times New Roman" w:hAnsi="Times New Roman"/>
          <w:b w:val="0"/>
          <w:sz w:val="24"/>
        </w:rPr>
        <w:t xml:space="preserve"> O sopro de Deus entra. Em meus pulmões, respiro a vida profundamente. Meus brônquios, meus pulmões, meu oxigênio, tudo funciona em perfeita saúde.</w:t>
      </w:r>
    </w:p>
    <w:p>
      <w:pPr>
        <w:spacing w:before="0" w:after="0" w:line="360" w:lineRule="auto"/>
        <w:ind w:firstLine="709"/>
        <w:jc w:val="both"/>
      </w:pPr>
      <w:r>
        <w:rPr>
          <w:rFonts w:ascii="Times New Roman" w:hAnsi="Times New Roman"/>
          <w:b/>
          <w:sz w:val="24"/>
        </w:rPr>
        <w:t>Sistema imunológico.</w:t>
      </w:r>
      <w:r>
        <w:rPr>
          <w:rFonts w:ascii="Times New Roman" w:hAnsi="Times New Roman"/>
          <w:b w:val="0"/>
          <w:sz w:val="24"/>
        </w:rPr>
        <w:t xml:space="preserve"> Estou envolvido por uma luz protetora. A energia divina permeia meu corpo com sabedoria. Nada pode me afetar.</w:t>
      </w:r>
    </w:p>
    <w:p>
      <w:pPr>
        <w:spacing w:before="0" w:after="0" w:line="360" w:lineRule="auto"/>
        <w:ind w:firstLine="709"/>
        <w:jc w:val="both"/>
      </w:pPr>
      <w:r>
        <w:rPr>
          <w:rFonts w:ascii="Times New Roman" w:hAnsi="Times New Roman"/>
          <w:b w:val="0"/>
          <w:sz w:val="24"/>
        </w:rPr>
        <w:t xml:space="preserve">Sou forte, invulnerável, saudável. </w:t>
      </w:r>
      <w:r>
        <w:rPr>
          <w:rFonts w:ascii="Times New Roman" w:hAnsi="Times New Roman"/>
          <w:b/>
          <w:sz w:val="24"/>
        </w:rPr>
        <w:t>Pele e tecidos.</w:t>
      </w:r>
      <w:r>
        <w:rPr>
          <w:rFonts w:ascii="Times New Roman" w:hAnsi="Times New Roman"/>
          <w:b w:val="0"/>
          <w:sz w:val="24"/>
        </w:rPr>
        <w:t xml:space="preserve"> Minha pele reflete a ordem interna. Toda a irritação se dissolve.</w:t>
      </w:r>
    </w:p>
    <w:p>
      <w:pPr>
        <w:spacing w:before="0" w:after="0" w:line="360" w:lineRule="auto"/>
        <w:ind w:firstLine="709"/>
        <w:jc w:val="both"/>
      </w:pPr>
      <w:r>
        <w:rPr>
          <w:rFonts w:ascii="Times New Roman" w:hAnsi="Times New Roman"/>
          <w:b w:val="0"/>
          <w:sz w:val="24"/>
        </w:rPr>
        <w:t xml:space="preserve">Minha pele se renova com graça. Sou beleza, pureza, saúde visível. </w:t>
      </w:r>
      <w:r>
        <w:rPr>
          <w:rFonts w:ascii="Times New Roman" w:hAnsi="Times New Roman"/>
          <w:b/>
          <w:sz w:val="24"/>
        </w:rPr>
        <w:t>Olhos.</w:t>
      </w:r>
      <w:r>
        <w:rPr>
          <w:rFonts w:ascii="Times New Roman" w:hAnsi="Times New Roman"/>
          <w:b w:val="0"/>
          <w:sz w:val="24"/>
        </w:rPr>
        <w:t xml:space="preserve"> Enxergo com clareza divina.</w:t>
      </w:r>
    </w:p>
    <w:p>
      <w:pPr>
        <w:spacing w:before="0" w:after="0" w:line="360" w:lineRule="auto"/>
        <w:ind w:firstLine="709"/>
        <w:jc w:val="both"/>
      </w:pPr>
      <w:r>
        <w:rPr>
          <w:rFonts w:ascii="Times New Roman" w:hAnsi="Times New Roman"/>
          <w:b w:val="0"/>
          <w:sz w:val="24"/>
        </w:rPr>
        <w:t>Meus olhos são janelas limpas da alma. O nervo óptico responde perfeitamente. Contemplo a vida com amor e nitidez.</w:t>
      </w:r>
    </w:p>
    <w:p>
      <w:pPr>
        <w:spacing w:before="0" w:after="0" w:line="360" w:lineRule="auto"/>
        <w:ind w:firstLine="709"/>
        <w:jc w:val="both"/>
      </w:pPr>
      <w:r>
        <w:rPr>
          <w:rFonts w:ascii="Times New Roman" w:hAnsi="Times New Roman"/>
          <w:b/>
          <w:sz w:val="24"/>
        </w:rPr>
        <w:t>Ossos e articulações.</w:t>
      </w:r>
      <w:r>
        <w:rPr>
          <w:rFonts w:ascii="Times New Roman" w:hAnsi="Times New Roman"/>
          <w:b w:val="0"/>
          <w:sz w:val="24"/>
        </w:rPr>
        <w:t xml:space="preserve"> Deus é minha estrutura. Meus ossos são firmes, flexíveis e saudáveis. Minhas articulações se movem com liberdade.</w:t>
      </w:r>
    </w:p>
    <w:p>
      <w:pPr>
        <w:spacing w:before="0" w:after="0" w:line="360" w:lineRule="auto"/>
        <w:ind w:firstLine="709"/>
        <w:jc w:val="both"/>
      </w:pPr>
      <w:r>
        <w:rPr>
          <w:rFonts w:ascii="Times New Roman" w:hAnsi="Times New Roman"/>
          <w:b w:val="0"/>
          <w:sz w:val="24"/>
        </w:rPr>
        <w:t xml:space="preserve">Sou força em movimento. </w:t>
      </w:r>
      <w:r>
        <w:rPr>
          <w:rFonts w:ascii="Times New Roman" w:hAnsi="Times New Roman"/>
          <w:b/>
          <w:sz w:val="24"/>
        </w:rPr>
        <w:t>Sistema endócrino.</w:t>
      </w:r>
      <w:r>
        <w:rPr>
          <w:rFonts w:ascii="Times New Roman" w:hAnsi="Times New Roman"/>
          <w:b w:val="0"/>
          <w:sz w:val="24"/>
        </w:rPr>
        <w:t xml:space="preserve"> Minhas glândulas operam em perfeita sincronia. Meus hormônios se equilibram.</w:t>
      </w:r>
    </w:p>
    <w:p>
      <w:pPr>
        <w:spacing w:before="0" w:after="0" w:line="360" w:lineRule="auto"/>
        <w:ind w:firstLine="709"/>
        <w:jc w:val="both"/>
      </w:pPr>
      <w:r>
        <w:rPr>
          <w:rFonts w:ascii="Times New Roman" w:hAnsi="Times New Roman"/>
          <w:b w:val="0"/>
          <w:sz w:val="24"/>
        </w:rPr>
        <w:t xml:space="preserve">A sabedoria interna regula cada função. Sou vitalidade organizada. </w:t>
      </w:r>
      <w:r>
        <w:rPr>
          <w:rFonts w:ascii="Times New Roman" w:hAnsi="Times New Roman"/>
          <w:b/>
          <w:sz w:val="24"/>
        </w:rPr>
        <w:t>Órgãos sexuais e reprodutivos.</w:t>
      </w:r>
      <w:r>
        <w:rPr>
          <w:rFonts w:ascii="Times New Roman" w:hAnsi="Times New Roman"/>
          <w:b w:val="0"/>
          <w:sz w:val="24"/>
        </w:rPr>
        <w:t xml:space="preserve"> Minha energia criativa flui em ordem divina.</w:t>
      </w:r>
    </w:p>
    <w:p>
      <w:pPr>
        <w:spacing w:before="0" w:after="0" w:line="360" w:lineRule="auto"/>
        <w:ind w:firstLine="709"/>
        <w:jc w:val="both"/>
      </w:pPr>
      <w:r>
        <w:rPr>
          <w:rFonts w:ascii="Times New Roman" w:hAnsi="Times New Roman"/>
          <w:b w:val="0"/>
          <w:sz w:val="24"/>
        </w:rPr>
        <w:t>Honro meu corpo. Cada célula responde à inteligência da vida. Sou plenitude em expressão.</w:t>
      </w:r>
    </w:p>
    <w:p>
      <w:pPr>
        <w:spacing w:before="0" w:after="0" w:line="360" w:lineRule="auto"/>
        <w:ind w:firstLine="709"/>
        <w:jc w:val="both"/>
      </w:pPr>
      <w:r>
        <w:rPr>
          <w:rFonts w:ascii="Times New Roman" w:hAnsi="Times New Roman"/>
          <w:b w:val="0"/>
          <w:sz w:val="24"/>
        </w:rPr>
        <w:t>Estas frases não devem ser meros mantras vazios, mas sim decretos vivos. Acompanhe-os com visualização. Imagine o órgão envolvido em luz funcionando com precisão, rejuvenescendo.</w:t>
      </w:r>
    </w:p>
    <w:p>
      <w:pPr>
        <w:spacing w:before="0" w:after="0" w:line="360" w:lineRule="auto"/>
        <w:ind w:firstLine="709"/>
        <w:jc w:val="both"/>
      </w:pPr>
      <w:r>
        <w:rPr>
          <w:rFonts w:ascii="Times New Roman" w:hAnsi="Times New Roman"/>
          <w:b w:val="0"/>
          <w:sz w:val="24"/>
        </w:rPr>
        <w:t>Se desejar, acompanhe o processo com música instrumental suave que induza a respiração profunda e constante. Isso amplificará o efeito de sua afirmação. Um exemplo notável.</w:t>
      </w:r>
    </w:p>
    <w:p>
      <w:pPr>
        <w:spacing w:before="0" w:after="0" w:line="360" w:lineRule="auto"/>
        <w:ind w:firstLine="709"/>
        <w:jc w:val="both"/>
      </w:pPr>
      <w:r>
        <w:rPr>
          <w:rFonts w:ascii="Times New Roman" w:hAnsi="Times New Roman"/>
          <w:b w:val="0"/>
          <w:sz w:val="24"/>
        </w:rPr>
        <w:t>Um homem com úlceras utilizou a afirmação meu estômago é um lago em calma. A ordem divina dissolve toda a tensão. Estou em paz.</w:t>
      </w:r>
    </w:p>
    <w:p>
      <w:pPr>
        <w:spacing w:before="0" w:after="0" w:line="360" w:lineRule="auto"/>
        <w:ind w:firstLine="709"/>
        <w:jc w:val="both"/>
      </w:pPr>
      <w:r>
        <w:rPr>
          <w:rFonts w:ascii="Times New Roman" w:hAnsi="Times New Roman"/>
          <w:b w:val="0"/>
          <w:sz w:val="24"/>
        </w:rPr>
        <w:t>Ele repetia isso três vezes ao dia, especialmente antes de dormir. Os resultados surpreenderam seu médico. As úlceras cicatrizaram completamente.</w:t>
      </w:r>
    </w:p>
    <w:p>
      <w:pPr>
        <w:spacing w:before="0" w:after="0" w:line="360" w:lineRule="auto"/>
        <w:ind w:firstLine="709"/>
        <w:jc w:val="both"/>
      </w:pPr>
      <w:r>
        <w:rPr>
          <w:rFonts w:ascii="Times New Roman" w:hAnsi="Times New Roman"/>
          <w:b w:val="0"/>
          <w:sz w:val="24"/>
        </w:rPr>
        <w:t>Não foi sugestão. Foi reprogramação. Outro caso, relatado por uma enfermeira da Unity.</w:t>
      </w:r>
    </w:p>
    <w:p>
      <w:pPr>
        <w:spacing w:before="0" w:after="0" w:line="360" w:lineRule="auto"/>
        <w:ind w:firstLine="709"/>
        <w:jc w:val="both"/>
      </w:pPr>
      <w:r>
        <w:rPr>
          <w:rFonts w:ascii="Times New Roman" w:hAnsi="Times New Roman"/>
          <w:b w:val="0"/>
          <w:sz w:val="24"/>
        </w:rPr>
        <w:t>Uma mulher com problemas na tireoide começou a repetir. Minha tireoide canta em uníssono com a melodia divina. Meu metabolismo é harmonia, ritmo e energia.</w:t>
      </w:r>
    </w:p>
    <w:p>
      <w:pPr>
        <w:spacing w:before="0" w:after="0" w:line="360" w:lineRule="auto"/>
        <w:ind w:firstLine="709"/>
        <w:jc w:val="both"/>
      </w:pPr>
      <w:r>
        <w:rPr>
          <w:rFonts w:ascii="Times New Roman" w:hAnsi="Times New Roman"/>
          <w:b w:val="0"/>
          <w:sz w:val="24"/>
        </w:rPr>
        <w:t>Ela fazia isso durante caminhadas noturnas. Após dois meses, seus níveis hormonais se estabilizaram sem medicação. O segredo reside nisto.</w:t>
      </w:r>
    </w:p>
    <w:p>
      <w:pPr>
        <w:spacing w:before="0" w:after="0" w:line="360" w:lineRule="auto"/>
        <w:ind w:firstLine="709"/>
        <w:jc w:val="both"/>
      </w:pPr>
      <w:r>
        <w:rPr>
          <w:rFonts w:ascii="Times New Roman" w:hAnsi="Times New Roman"/>
          <w:b w:val="0"/>
          <w:sz w:val="24"/>
        </w:rPr>
        <w:t>Seu corpo ouve. Ouve com fidelidade, com atenção. Mas responde somente quando a mensagem é carregada de emoção e congruência.</w:t>
      </w:r>
    </w:p>
    <w:p>
      <w:pPr>
        <w:spacing w:before="0" w:after="0" w:line="360" w:lineRule="auto"/>
        <w:ind w:firstLine="709"/>
        <w:jc w:val="both"/>
      </w:pPr>
      <w:r>
        <w:rPr>
          <w:rFonts w:ascii="Times New Roman" w:hAnsi="Times New Roman"/>
          <w:b w:val="0"/>
          <w:sz w:val="24"/>
        </w:rPr>
        <w:t>Por isso, a prática deve ser rítmica, diária e sentida. Agora, leitor, faça este compromisso pelos próximos 30 dias. Escolha uma área do seu corpo que deseje fortalecer ou curar.</w:t>
      </w:r>
    </w:p>
    <w:p>
      <w:pPr>
        <w:spacing w:before="0" w:after="0" w:line="360" w:lineRule="auto"/>
        <w:ind w:firstLine="709"/>
        <w:jc w:val="both"/>
      </w:pPr>
      <w:r>
        <w:rPr>
          <w:rFonts w:ascii="Times New Roman" w:hAnsi="Times New Roman"/>
          <w:b w:val="0"/>
          <w:sz w:val="24"/>
        </w:rPr>
        <w:t>Selecione uma das frases. Escreva-a em um cartão. Leve-o consigo.</w:t>
      </w:r>
    </w:p>
    <w:p>
      <w:pPr>
        <w:spacing w:before="0" w:after="0" w:line="360" w:lineRule="auto"/>
        <w:ind w:firstLine="709"/>
        <w:jc w:val="both"/>
      </w:pPr>
      <w:r>
        <w:rPr>
          <w:rFonts w:ascii="Times New Roman" w:hAnsi="Times New Roman"/>
          <w:b w:val="0"/>
          <w:sz w:val="24"/>
        </w:rPr>
        <w:t>Repita ao acordar, ao meio-dia e antes de dormir. Visualize, sinta, agradeça e observe como, em seu laboratório interno, a palavra age. O fogo da cura e o ouro da saúde começam a brilhar.</w:t>
      </w:r>
    </w:p>
    <w:p>
      <w:pPr>
        <w:keepNext/>
        <w:pageBreakBefore/>
        <w:spacing w:before="0" w:after="120" w:line="360" w:lineRule="auto"/>
        <w:jc w:val="center"/>
      </w:pPr>
      <w:r>
        <w:rPr>
          <w:rFonts w:ascii="Times New Roman" w:hAnsi="Times New Roman"/>
          <w:b/>
          <w:i w:val="0"/>
          <w:sz w:val="24"/>
        </w:rPr>
        <w:t>CAPÍTULO 5</w:t>
      </w:r>
    </w:p>
    <w:p>
      <w:pPr>
        <w:keepNext/>
        <w:spacing w:before="0" w:after="480" w:line="360" w:lineRule="auto"/>
        <w:jc w:val="center"/>
      </w:pPr>
      <w:r>
        <w:rPr>
          <w:rFonts w:ascii="Times New Roman" w:hAnsi="Times New Roman"/>
          <w:b/>
          <w:i w:val="0"/>
          <w:sz w:val="28"/>
        </w:rPr>
        <w:t>Frases de Poder para a Abundância</w:t>
      </w:r>
    </w:p>
    <w:p>
      <w:pPr>
        <w:spacing w:before="0" w:after="0" w:line="360" w:lineRule="auto"/>
        <w:ind w:firstLine="709"/>
        <w:jc w:val="both"/>
      </w:pPr>
      <w:r>
        <w:rPr>
          <w:rFonts w:ascii="Times New Roman" w:hAnsi="Times New Roman"/>
          <w:b w:val="0"/>
          <w:sz w:val="24"/>
        </w:rPr>
        <w:t>A abundância não é um acaso, mas uma consequência. É o resultado natural de um padrão mental harmonioso, persistente e orientado pelo conhecimento da lei espiritual.</w:t>
      </w:r>
    </w:p>
    <w:p>
      <w:pPr>
        <w:spacing w:before="0" w:after="0" w:line="360" w:lineRule="auto"/>
        <w:ind w:firstLine="709"/>
        <w:jc w:val="both"/>
      </w:pPr>
      <w:r>
        <w:rPr>
          <w:rFonts w:ascii="Times New Roman" w:hAnsi="Times New Roman"/>
          <w:b w:val="0"/>
          <w:sz w:val="24"/>
        </w:rPr>
        <w:t>Colha em suas condições. Se o que semeia é a imagem da plenitude, o reconhecimento do bem já presente e a gratidão antecipada, o resultado não pode ser outro senão uma vida próspera, rica e livre do medo econômico. A carência não é um castigo, nem uma fatalidade, nem uma cruz a ser carregada.</w:t>
      </w:r>
    </w:p>
    <w:p>
      <w:pPr>
        <w:spacing w:before="0" w:after="0" w:line="360" w:lineRule="auto"/>
        <w:ind w:firstLine="709"/>
        <w:jc w:val="both"/>
      </w:pPr>
      <w:r>
        <w:rPr>
          <w:rFonts w:ascii="Times New Roman" w:hAnsi="Times New Roman"/>
          <w:b w:val="0"/>
          <w:sz w:val="24"/>
        </w:rPr>
        <w:t>É simplesmente uma manifestação de pensamento desalinhado, um sinal de que em seu laboratório interior, como já vimos, você tem depositado imagens de escassez, frases de limitação, julgamentos sobre o dinheiro e decretos negativos pronunciados sem consciência. Eu não posso. O dinheiro não é suficiente.</w:t>
      </w:r>
    </w:p>
    <w:p>
      <w:pPr>
        <w:spacing w:before="0" w:after="0" w:line="360" w:lineRule="auto"/>
        <w:ind w:firstLine="709"/>
        <w:jc w:val="both"/>
      </w:pPr>
      <w:r>
        <w:rPr>
          <w:rFonts w:ascii="Times New Roman" w:hAnsi="Times New Roman"/>
          <w:b w:val="0"/>
          <w:sz w:val="24"/>
        </w:rPr>
        <w:t>A vida é dura. Essas são frases que ativam a lei da rejeição, e o que você rejeita se afasta. A lei é clara.</w:t>
      </w:r>
    </w:p>
    <w:p>
      <w:pPr>
        <w:spacing w:before="0" w:after="0" w:line="360" w:lineRule="auto"/>
        <w:ind w:firstLine="709"/>
        <w:jc w:val="both"/>
      </w:pPr>
      <w:r>
        <w:rPr>
          <w:rFonts w:ascii="Times New Roman" w:hAnsi="Times New Roman"/>
          <w:b w:val="0"/>
          <w:sz w:val="24"/>
        </w:rPr>
        <w:t>A bênção do Senhor é, aquele que enriquece não traz consigo tristeza. Provérbios 10, 22 Mas essa bênção só é recebida mediante o reconhecimento. Charles Hanel, em A riqueza no interior do homem, afirmou com precisão.</w:t>
      </w:r>
    </w:p>
    <w:p>
      <w:pPr>
        <w:spacing w:before="0" w:after="0" w:line="360" w:lineRule="auto"/>
        <w:ind w:firstLine="709"/>
        <w:jc w:val="both"/>
      </w:pPr>
      <w:r>
        <w:rPr>
          <w:rFonts w:ascii="Times New Roman" w:hAnsi="Times New Roman"/>
          <w:b w:val="0"/>
          <w:sz w:val="24"/>
        </w:rPr>
        <w:t>A pobreza não reside nas condições externas, mas na imagem interna que você mantém do mundo e de si mesmo. Mude sua imagem, e o mundo mudará com você. Não há verdade maior.</w:t>
      </w:r>
    </w:p>
    <w:p>
      <w:pPr>
        <w:spacing w:before="0" w:after="0" w:line="360" w:lineRule="auto"/>
        <w:ind w:firstLine="709"/>
        <w:jc w:val="both"/>
      </w:pPr>
      <w:r>
        <w:rPr>
          <w:rFonts w:ascii="Times New Roman" w:hAnsi="Times New Roman"/>
          <w:b w:val="0"/>
          <w:sz w:val="24"/>
        </w:rPr>
        <w:t>Quem se enxerga como um canal por onde flui a riqueza universal, torna-se esse canal. Quem se vê como vítima das circunstâncias, as multiplica. A abundância é, portanto, um fenômeno espiritual, antes de ser econômico.</w:t>
      </w:r>
    </w:p>
    <w:p>
      <w:pPr>
        <w:spacing w:before="0" w:after="0" w:line="360" w:lineRule="auto"/>
        <w:ind w:firstLine="709"/>
        <w:jc w:val="both"/>
      </w:pPr>
      <w:r>
        <w:rPr>
          <w:rFonts w:ascii="Times New Roman" w:hAnsi="Times New Roman"/>
          <w:b w:val="0"/>
          <w:sz w:val="24"/>
        </w:rPr>
        <w:t>Para reverter a carência e ativar o fluxo, é necessário falar a linguagem da riqueza, mesmo que seus olhos físicos vejam o contrário. Não se trata de negar a realidade, mas de reprogramá-la a partir de sua causa. A linguagem deve ser de certeza, de gratidão antecipada, de reconhecimento da fonte infinita como provedora inesgotável.</w:t>
      </w:r>
    </w:p>
    <w:p>
      <w:pPr>
        <w:spacing w:before="0" w:after="0" w:line="360" w:lineRule="auto"/>
        <w:ind w:firstLine="709"/>
        <w:jc w:val="both"/>
      </w:pPr>
      <w:r>
        <w:rPr>
          <w:rFonts w:ascii="Times New Roman" w:hAnsi="Times New Roman"/>
          <w:b w:val="0"/>
          <w:sz w:val="24"/>
        </w:rPr>
        <w:t>Quando você começa a dizer, Obrigado, Pai, porque a riqueza flui agora para mim sem esforço. Você está ativando a lei da circulação. Não está mendigando.</w:t>
      </w:r>
    </w:p>
    <w:p>
      <w:pPr>
        <w:spacing w:before="0" w:after="0" w:line="360" w:lineRule="auto"/>
        <w:ind w:firstLine="709"/>
        <w:jc w:val="both"/>
      </w:pPr>
      <w:r>
        <w:rPr>
          <w:rFonts w:ascii="Times New Roman" w:hAnsi="Times New Roman"/>
          <w:b w:val="0"/>
          <w:sz w:val="24"/>
        </w:rPr>
        <w:t>Está decretando. Conheço inúmeros casos de pessoas que, em meio a falências, dívidas ou desemprego, começaram a escrever cheques simbólicos em seu próprio nome, assinando-os com afirmações como, Eu, canal de Deus, recebo essa provisão com gratidão. Em pouco tempo, começaram a receber rendimentos inesperados, oportunidades de trabalho, perdão de dívidas, ofertas imprevistas.</w:t>
      </w:r>
    </w:p>
    <w:p>
      <w:pPr>
        <w:spacing w:before="0" w:after="0" w:line="360" w:lineRule="auto"/>
        <w:ind w:firstLine="709"/>
        <w:jc w:val="both"/>
      </w:pPr>
      <w:r>
        <w:rPr>
          <w:rFonts w:ascii="Times New Roman" w:hAnsi="Times New Roman"/>
          <w:b w:val="0"/>
          <w:sz w:val="24"/>
        </w:rPr>
        <w:t>Milagres? Não. Aplicação consciente do dízimo mental. Este dízimo não consiste apenas em dar uma décima parte de seus rendimentos materiais.</w:t>
      </w:r>
    </w:p>
    <w:p>
      <w:pPr>
        <w:spacing w:before="0" w:after="0" w:line="360" w:lineRule="auto"/>
        <w:ind w:firstLine="709"/>
        <w:jc w:val="both"/>
      </w:pPr>
      <w:r>
        <w:rPr>
          <w:rFonts w:ascii="Times New Roman" w:hAnsi="Times New Roman"/>
          <w:b w:val="0"/>
          <w:sz w:val="24"/>
        </w:rPr>
        <w:t>É mais profundo. Consiste em dedicar pelo menos uma décima parte de sua atenção diária a contemplar a riqueza como um estado presente. É semear mentalmente ideias de prosperidade para que elas gerem seu fruto.</w:t>
      </w:r>
    </w:p>
    <w:p>
      <w:pPr>
        <w:spacing w:before="0" w:after="0" w:line="360" w:lineRule="auto"/>
        <w:ind w:firstLine="709"/>
        <w:jc w:val="both"/>
      </w:pPr>
      <w:r>
        <w:rPr>
          <w:rFonts w:ascii="Times New Roman" w:hAnsi="Times New Roman"/>
          <w:b w:val="0"/>
          <w:sz w:val="24"/>
        </w:rPr>
        <w:t>Para cada hora de preocupação financeira, você deveria dedicar pelo menos seis minutos a visualizar suas contas cheias, sua carteira abundante, sua mesa provida. Esse é o dízimo que mais frutos dá. Apresento aqui uma série de frases de poder para ativar a abundância.</w:t>
      </w:r>
    </w:p>
    <w:p>
      <w:pPr>
        <w:spacing w:before="0" w:after="0" w:line="360" w:lineRule="auto"/>
        <w:ind w:firstLine="709"/>
        <w:jc w:val="both"/>
      </w:pPr>
      <w:r>
        <w:rPr>
          <w:rFonts w:ascii="Times New Roman" w:hAnsi="Times New Roman"/>
          <w:b w:val="0"/>
          <w:sz w:val="24"/>
        </w:rPr>
        <w:t xml:space="preserve">Repita-as com intenção, com imagem vívida e com a sensação de gratidão já realizada. São fórmulas comprovadas. Use-as com reverência. </w:t>
      </w:r>
      <w:r>
        <w:rPr>
          <w:rFonts w:ascii="Times New Roman" w:hAnsi="Times New Roman"/>
          <w:b/>
          <w:sz w:val="24"/>
        </w:rPr>
        <w:t>Ativar o fluxo geral.</w:t>
      </w:r>
    </w:p>
    <w:p>
      <w:pPr>
        <w:spacing w:before="0" w:after="0" w:line="360" w:lineRule="auto"/>
        <w:ind w:firstLine="709"/>
        <w:jc w:val="both"/>
      </w:pPr>
      <w:r>
        <w:rPr>
          <w:rFonts w:ascii="Times New Roman" w:hAnsi="Times New Roman"/>
          <w:b w:val="0"/>
          <w:sz w:val="24"/>
        </w:rPr>
        <w:t xml:space="preserve">A riqueza flui para mim de todas as partes. O Espírito me provê de forma constante e perfeita. Tudo o que toco prospera. </w:t>
      </w:r>
      <w:r>
        <w:rPr>
          <w:rFonts w:ascii="Times New Roman" w:hAnsi="Times New Roman"/>
          <w:b/>
          <w:sz w:val="24"/>
        </w:rPr>
        <w:t>Transformar dívida ou carência.</w:t>
      </w:r>
    </w:p>
    <w:p>
      <w:pPr>
        <w:spacing w:before="0" w:after="0" w:line="360" w:lineRule="auto"/>
        <w:ind w:firstLine="709"/>
        <w:jc w:val="both"/>
      </w:pPr>
      <w:r>
        <w:rPr>
          <w:rFonts w:ascii="Times New Roman" w:hAnsi="Times New Roman"/>
          <w:b w:val="0"/>
          <w:sz w:val="24"/>
        </w:rPr>
        <w:t>Deus é meu provedor. Toda dívida é cancelada agora pela inteligência divina. O fluxo está livre e ativo.</w:t>
      </w:r>
    </w:p>
    <w:p>
      <w:pPr>
        <w:spacing w:before="0" w:after="0" w:line="360" w:lineRule="auto"/>
        <w:ind w:firstLine="709"/>
        <w:jc w:val="both"/>
      </w:pPr>
      <w:r>
        <w:rPr>
          <w:rFonts w:ascii="Times New Roman" w:hAnsi="Times New Roman"/>
          <w:b w:val="0"/>
          <w:sz w:val="24"/>
        </w:rPr>
        <w:t xml:space="preserve">Eu recebo com alegria. </w:t>
      </w:r>
      <w:r>
        <w:rPr>
          <w:rFonts w:ascii="Times New Roman" w:hAnsi="Times New Roman"/>
          <w:b/>
          <w:sz w:val="24"/>
        </w:rPr>
        <w:t>Abrir-se a oportunidades.</w:t>
      </w:r>
      <w:r>
        <w:rPr>
          <w:rFonts w:ascii="Times New Roman" w:hAnsi="Times New Roman"/>
          <w:b w:val="0"/>
          <w:sz w:val="24"/>
        </w:rPr>
        <w:t xml:space="preserve"> Estou sempre no lugar certo, no momento exato, com as pessoas ideais. As oportunidades me encontram. </w:t>
      </w:r>
      <w:r>
        <w:rPr>
          <w:rFonts w:ascii="Times New Roman" w:hAnsi="Times New Roman"/>
          <w:b/>
          <w:sz w:val="24"/>
        </w:rPr>
        <w:t>Afirmar-se como canal.</w:t>
      </w:r>
    </w:p>
    <w:p>
      <w:pPr>
        <w:spacing w:before="0" w:after="0" w:line="360" w:lineRule="auto"/>
        <w:ind w:firstLine="709"/>
        <w:jc w:val="both"/>
      </w:pPr>
      <w:r>
        <w:rPr>
          <w:rFonts w:ascii="Times New Roman" w:hAnsi="Times New Roman"/>
          <w:b w:val="0"/>
          <w:sz w:val="24"/>
        </w:rPr>
        <w:t xml:space="preserve">Eu sou um canal limpo de riqueza infinita. Não há bloqueio em mim. Eu circulo o bem e o recebo multiplicado. </w:t>
      </w:r>
      <w:r>
        <w:rPr>
          <w:rFonts w:ascii="Times New Roman" w:hAnsi="Times New Roman"/>
          <w:b/>
          <w:sz w:val="24"/>
        </w:rPr>
        <w:t>Agradecer antecipadamente.</w:t>
      </w:r>
    </w:p>
    <w:p>
      <w:pPr>
        <w:spacing w:before="0" w:after="0" w:line="360" w:lineRule="auto"/>
        <w:ind w:firstLine="709"/>
        <w:jc w:val="both"/>
      </w:pPr>
      <w:r>
        <w:rPr>
          <w:rFonts w:ascii="Times New Roman" w:hAnsi="Times New Roman"/>
          <w:b w:val="0"/>
          <w:sz w:val="24"/>
        </w:rPr>
        <w:t>Obrigado, Pai, porque eu já recebi. Obrigado pelo aumento, pela liberdade financeira, pelo sucesso. Tudo é perfeito.</w:t>
      </w:r>
    </w:p>
    <w:p>
      <w:pPr>
        <w:spacing w:before="0" w:after="0" w:line="360" w:lineRule="auto"/>
        <w:ind w:firstLine="709"/>
        <w:jc w:val="both"/>
      </w:pPr>
      <w:r>
        <w:rPr>
          <w:rFonts w:ascii="Times New Roman" w:hAnsi="Times New Roman"/>
          <w:b w:val="0"/>
          <w:sz w:val="24"/>
        </w:rPr>
        <w:t>Essas frases devem ser utilizadas diariamente. Escreva-as. Leve-as com você.</w:t>
      </w:r>
    </w:p>
    <w:p>
      <w:pPr>
        <w:spacing w:before="0" w:after="0" w:line="360" w:lineRule="auto"/>
        <w:ind w:firstLine="709"/>
        <w:jc w:val="both"/>
      </w:pPr>
      <w:r>
        <w:rPr>
          <w:rFonts w:ascii="Times New Roman" w:hAnsi="Times New Roman"/>
          <w:b w:val="0"/>
          <w:sz w:val="24"/>
        </w:rPr>
        <w:t>Leia-as antes de dormir e ao despertar. Não como quem busca sorte, mas como quem ativa a lei do crescimento. E sempre que usar dinheiro, mesmo que seja uma moeda, diga internamente.</w:t>
      </w:r>
    </w:p>
    <w:p>
      <w:pPr>
        <w:spacing w:before="0" w:after="0" w:line="360" w:lineRule="auto"/>
        <w:ind w:firstLine="709"/>
        <w:jc w:val="both"/>
      </w:pPr>
      <w:r>
        <w:rPr>
          <w:rFonts w:ascii="Times New Roman" w:hAnsi="Times New Roman"/>
          <w:b w:val="0"/>
          <w:sz w:val="24"/>
        </w:rPr>
        <w:t>Isto é semente, e toda semente retorna multiplicada. Uma mulher em Los Angeles compartilhou que, após anos de escassez, começou a deixar pequenas gorjetas com uma frase escrita. Deus é a fonte de toda provisão.</w:t>
      </w:r>
    </w:p>
    <w:p>
      <w:pPr>
        <w:spacing w:before="0" w:after="0" w:line="360" w:lineRule="auto"/>
        <w:ind w:firstLine="709"/>
        <w:jc w:val="both"/>
      </w:pPr>
      <w:r>
        <w:rPr>
          <w:rFonts w:ascii="Times New Roman" w:hAnsi="Times New Roman"/>
          <w:b w:val="0"/>
          <w:sz w:val="24"/>
        </w:rPr>
        <w:t>Em menos de um ano, abriu seu próprio negócio de design floral. Ela disse, Eu não pensava mais no que faltava, mas no que viria. E veio.</w:t>
      </w:r>
    </w:p>
    <w:p>
      <w:pPr>
        <w:spacing w:before="0" w:after="0" w:line="360" w:lineRule="auto"/>
        <w:ind w:firstLine="709"/>
        <w:jc w:val="both"/>
      </w:pPr>
      <w:r>
        <w:rPr>
          <w:rFonts w:ascii="Times New Roman" w:hAnsi="Times New Roman"/>
          <w:b w:val="0"/>
          <w:sz w:val="24"/>
        </w:rPr>
        <w:t>Não houve mágica. Houve alinhamento vibratório. Por isso insisto, decrete.</w:t>
      </w:r>
    </w:p>
    <w:p>
      <w:pPr>
        <w:spacing w:before="0" w:after="0" w:line="360" w:lineRule="auto"/>
        <w:ind w:firstLine="709"/>
        <w:jc w:val="both"/>
      </w:pPr>
      <w:r>
        <w:rPr>
          <w:rFonts w:ascii="Times New Roman" w:hAnsi="Times New Roman"/>
          <w:b w:val="0"/>
          <w:sz w:val="24"/>
        </w:rPr>
        <w:t>Declare, agradeça por antecipação. Espere receber o dinheiro para se sentir próspero. Sinta-se próspero e verá como o dinheiro virá.</w:t>
      </w:r>
    </w:p>
    <w:p>
      <w:pPr>
        <w:spacing w:before="0" w:after="0" w:line="360" w:lineRule="auto"/>
        <w:ind w:firstLine="709"/>
        <w:jc w:val="both"/>
      </w:pPr>
      <w:r>
        <w:rPr>
          <w:rFonts w:ascii="Times New Roman" w:hAnsi="Times New Roman"/>
          <w:b w:val="0"/>
          <w:sz w:val="24"/>
        </w:rPr>
        <w:t>A emoção precede a manifestação. Encerre este capítulo com esta prática. Durante sete dias, ao final do seu dia, escreva dez frases de gratidão por coisas que ainda não recebeu, mas que deseja ver manifestadas.</w:t>
      </w:r>
    </w:p>
    <w:p>
      <w:pPr>
        <w:spacing w:before="0" w:after="0" w:line="360" w:lineRule="auto"/>
        <w:ind w:firstLine="709"/>
        <w:jc w:val="both"/>
      </w:pPr>
      <w:r>
        <w:rPr>
          <w:rFonts w:ascii="Times New Roman" w:hAnsi="Times New Roman"/>
          <w:b w:val="0"/>
          <w:sz w:val="24"/>
        </w:rPr>
        <w:t>Escreva-as no presente. Por exemplo, obrigado pelo contrato assinado. Obrigado pelo aluguel pago com facilidade.</w:t>
      </w:r>
    </w:p>
    <w:p>
      <w:pPr>
        <w:spacing w:before="0" w:after="0" w:line="360" w:lineRule="auto"/>
        <w:ind w:firstLine="709"/>
        <w:jc w:val="both"/>
      </w:pPr>
      <w:r>
        <w:rPr>
          <w:rFonts w:ascii="Times New Roman" w:hAnsi="Times New Roman"/>
          <w:b w:val="0"/>
          <w:sz w:val="24"/>
        </w:rPr>
        <w:t>Obrigado pelo aumento recebido. Obrigado pelo carro novo em minha vida. Obrigado pela provisão abundante e constante.</w:t>
      </w:r>
    </w:p>
    <w:p>
      <w:pPr>
        <w:spacing w:before="0" w:after="0" w:line="360" w:lineRule="auto"/>
        <w:ind w:firstLine="709"/>
        <w:jc w:val="both"/>
      </w:pPr>
      <w:r>
        <w:rPr>
          <w:rFonts w:ascii="Times New Roman" w:hAnsi="Times New Roman"/>
          <w:b w:val="0"/>
          <w:sz w:val="24"/>
        </w:rPr>
        <w:t>Faça isso todas as noites. Leia em voz alta. Sinta.</w:t>
      </w:r>
    </w:p>
    <w:p>
      <w:pPr>
        <w:spacing w:before="0" w:after="0" w:line="360" w:lineRule="auto"/>
        <w:ind w:firstLine="709"/>
        <w:jc w:val="both"/>
      </w:pPr>
      <w:r>
        <w:rPr>
          <w:rFonts w:ascii="Times New Roman" w:hAnsi="Times New Roman"/>
          <w:b w:val="0"/>
          <w:sz w:val="24"/>
        </w:rPr>
        <w:t>Imagine. Durma sobre essa vibração. Sua mente subconsciente trabalhará enquanto você dorme.</w:t>
      </w:r>
    </w:p>
    <w:p>
      <w:pPr>
        <w:spacing w:before="0" w:after="0" w:line="360" w:lineRule="auto"/>
        <w:ind w:firstLine="709"/>
        <w:jc w:val="both"/>
      </w:pPr>
      <w:r>
        <w:rPr>
          <w:rFonts w:ascii="Times New Roman" w:hAnsi="Times New Roman"/>
          <w:b w:val="0"/>
          <w:sz w:val="24"/>
        </w:rPr>
        <w:t>Assim funciona o poder invisível. E lembre-se sempre. Você não é um mendigo do universo.</w:t>
      </w:r>
    </w:p>
    <w:p>
      <w:pPr>
        <w:spacing w:before="0" w:after="0" w:line="360" w:lineRule="auto"/>
        <w:ind w:firstLine="709"/>
        <w:jc w:val="both"/>
      </w:pPr>
      <w:r>
        <w:rPr>
          <w:rFonts w:ascii="Times New Roman" w:hAnsi="Times New Roman"/>
          <w:b w:val="0"/>
          <w:sz w:val="24"/>
        </w:rPr>
        <w:t>Você é herdeiro de sua riqueza. Reivindique sua herança com palavras, com fé, com gratidão.</w:t>
      </w:r>
    </w:p>
    <w:p>
      <w:pPr>
        <w:keepNext/>
        <w:pageBreakBefore/>
        <w:spacing w:before="0" w:after="120" w:line="360" w:lineRule="auto"/>
        <w:jc w:val="center"/>
      </w:pPr>
      <w:r>
        <w:rPr>
          <w:rFonts w:ascii="Times New Roman" w:hAnsi="Times New Roman"/>
          <w:b/>
          <w:i w:val="0"/>
          <w:sz w:val="24"/>
        </w:rPr>
        <w:t>CAPÍTULO 6</w:t>
      </w:r>
    </w:p>
    <w:p>
      <w:pPr>
        <w:keepNext/>
        <w:spacing w:before="0" w:after="480" w:line="360" w:lineRule="auto"/>
        <w:jc w:val="center"/>
      </w:pPr>
      <w:r>
        <w:rPr>
          <w:rFonts w:ascii="Times New Roman" w:hAnsi="Times New Roman"/>
          <w:b/>
          <w:i w:val="0"/>
          <w:sz w:val="28"/>
        </w:rPr>
        <w:t>Frases de Poder para Relacionamentos</w:t>
      </w:r>
    </w:p>
    <w:p>
      <w:pPr>
        <w:spacing w:before="0" w:after="0" w:line="360" w:lineRule="auto"/>
        <w:ind w:firstLine="709"/>
        <w:jc w:val="both"/>
      </w:pPr>
      <w:r>
        <w:rPr>
          <w:rFonts w:ascii="Times New Roman" w:hAnsi="Times New Roman"/>
          <w:b w:val="0"/>
          <w:sz w:val="24"/>
        </w:rPr>
        <w:t>Todo vínculo humano é, em essência, um espelho do seu mundo interior.</w:t>
      </w:r>
    </w:p>
    <w:p>
      <w:pPr>
        <w:spacing w:before="0" w:after="0" w:line="360" w:lineRule="auto"/>
        <w:ind w:firstLine="709"/>
        <w:jc w:val="both"/>
      </w:pPr>
      <w:r>
        <w:rPr>
          <w:rFonts w:ascii="Times New Roman" w:hAnsi="Times New Roman"/>
          <w:b w:val="0"/>
          <w:sz w:val="24"/>
        </w:rPr>
        <w:t>Os relacionamentos que você mantém, sejam harmoniosos ou conflituosos, não são produtos do acaso nem meros efeitos da conduta alheia. São fundamentalmente manifestações de imagens que você mesmo depositou em seu subconsciente. Você programou de forma consciente ou inconsciente seu modo de ser amado, ouvido, respeitado, ou então de ser rejeitado, criticado ou ignorado.</w:t>
      </w:r>
    </w:p>
    <w:p>
      <w:pPr>
        <w:spacing w:before="0" w:after="0" w:line="360" w:lineRule="auto"/>
        <w:ind w:firstLine="709"/>
        <w:jc w:val="both"/>
      </w:pPr>
      <w:r>
        <w:rPr>
          <w:rFonts w:ascii="Times New Roman" w:hAnsi="Times New Roman"/>
          <w:b w:val="0"/>
          <w:sz w:val="24"/>
        </w:rPr>
        <w:t>Não há relacionamento exterior que não tenha sua raiz invisível em seu relacionamento consigo mesmo e com sua mente profunda. Portanto, se deseja transformar seus vínculos, você não precisa mudar os outros. Você precisa reimpregnar seu subconsciente com novas imagens de harmonia, de respeito mútuo, de compreensão real, de afeto livre de culpa.</w:t>
      </w:r>
    </w:p>
    <w:p>
      <w:pPr>
        <w:spacing w:before="0" w:after="0" w:line="360" w:lineRule="auto"/>
        <w:ind w:firstLine="709"/>
        <w:jc w:val="both"/>
      </w:pPr>
      <w:r>
        <w:rPr>
          <w:rFonts w:ascii="Times New Roman" w:hAnsi="Times New Roman"/>
          <w:b w:val="0"/>
          <w:sz w:val="24"/>
        </w:rPr>
        <w:t>Somente então, como o reflexo que muda ao modificar o rosto que o gera, as pessoas ao seu redor começarão a se comportar de modo diferente. Mudarão às vezes, sem saber por quê. Porque a vibração que você emite terá mudado.</w:t>
      </w:r>
    </w:p>
    <w:p>
      <w:pPr>
        <w:spacing w:before="0" w:after="0" w:line="360" w:lineRule="auto"/>
        <w:ind w:firstLine="709"/>
        <w:jc w:val="both"/>
      </w:pPr>
      <w:r>
        <w:rPr>
          <w:rFonts w:ascii="Times New Roman" w:hAnsi="Times New Roman"/>
          <w:b w:val="0"/>
          <w:sz w:val="24"/>
        </w:rPr>
        <w:t>Neville Boddard, grande mestre da criação consciente, expressou isso com clareza em suas cartas. Se você deseja mudar seu relacionamento com outro ser humano, não tente forçá-lo. Simplesmente sinta o que mudou em seu mundo interior.</w:t>
      </w:r>
    </w:p>
    <w:p>
      <w:pPr>
        <w:spacing w:before="0" w:after="0" w:line="360" w:lineRule="auto"/>
        <w:ind w:firstLine="709"/>
        <w:jc w:val="both"/>
      </w:pPr>
      <w:r>
        <w:rPr>
          <w:rFonts w:ascii="Times New Roman" w:hAnsi="Times New Roman"/>
          <w:b w:val="0"/>
          <w:sz w:val="24"/>
        </w:rPr>
        <w:t>Represente mentalmente uma cena onde essa pessoa age com amor, com ternura, com perdão. Repita-a até que se torne real para você. O resto acontecerá por acréscimo.</w:t>
      </w:r>
    </w:p>
    <w:p>
      <w:pPr>
        <w:spacing w:before="0" w:after="0" w:line="360" w:lineRule="auto"/>
        <w:ind w:firstLine="709"/>
        <w:jc w:val="both"/>
      </w:pPr>
      <w:r>
        <w:rPr>
          <w:rFonts w:ascii="Times New Roman" w:hAnsi="Times New Roman"/>
          <w:b w:val="0"/>
          <w:sz w:val="24"/>
        </w:rPr>
        <w:t>Este ato imaginário, o ato imaginal, é a técnica mais poderosa que você possui para curar vínculos. Quero agora apresentar a você uma ferramenta concreta que chamo de técnica da terceira pessoa.</w:t>
      </w:r>
    </w:p>
    <w:p>
      <w:pPr>
        <w:spacing w:before="0" w:after="0" w:line="360" w:lineRule="auto"/>
        <w:ind w:firstLine="709"/>
        <w:jc w:val="both"/>
      </w:pPr>
      <w:r>
        <w:rPr>
          <w:rFonts w:ascii="Times New Roman" w:hAnsi="Times New Roman"/>
          <w:b w:val="0"/>
          <w:sz w:val="24"/>
        </w:rPr>
        <w:t>Quando sentir que o rancor, o ressentimento ou a distância o impedem de se reconciliar, adote esta prática. Imagine que ambos, você e a outra pessoa, estão sendo observados por uma figura sábia, amorosa, neutra. Essa terceira pessoa pode ser uma versão superior de si mesmo, um mestre espiritual, um ente querido.</w:t>
      </w:r>
    </w:p>
    <w:p>
      <w:pPr>
        <w:spacing w:before="0" w:after="0" w:line="360" w:lineRule="auto"/>
        <w:ind w:firstLine="709"/>
        <w:jc w:val="both"/>
      </w:pPr>
      <w:r>
        <w:rPr>
          <w:rFonts w:ascii="Times New Roman" w:hAnsi="Times New Roman"/>
          <w:b w:val="0"/>
          <w:sz w:val="24"/>
        </w:rPr>
        <w:t>Dessa posição, fale em voz alta, sozinho, em particular, como se estivesse explicando a esse observador o que sente, o que deseja e o que está disposto a deixar para trás. Em seguida, em sua imaginação, permita que essa terceira pessoa fale com você e com o outro, propondo um novo relacionamento baseado no amor. Faça isso por sete dias consecutivos.</w:t>
      </w:r>
    </w:p>
    <w:p>
      <w:pPr>
        <w:spacing w:before="0" w:after="0" w:line="360" w:lineRule="auto"/>
        <w:ind w:firstLine="709"/>
        <w:jc w:val="both"/>
      </w:pPr>
      <w:r>
        <w:rPr>
          <w:rFonts w:ascii="Times New Roman" w:hAnsi="Times New Roman"/>
          <w:b w:val="0"/>
          <w:sz w:val="24"/>
        </w:rPr>
        <w:t>Ao final de cada sessão, diga Não há mais dois, mas um. A separação é dissolvida. Onde antes houve julgamento, agora há compreensão. Onde antes houve dor, agora há paz.</w:t>
      </w:r>
    </w:p>
    <w:p>
      <w:pPr>
        <w:spacing w:before="0" w:after="0" w:line="360" w:lineRule="auto"/>
        <w:ind w:firstLine="709"/>
        <w:jc w:val="both"/>
      </w:pPr>
      <w:r>
        <w:rPr>
          <w:rFonts w:ascii="Times New Roman" w:hAnsi="Times New Roman"/>
          <w:b w:val="0"/>
          <w:sz w:val="24"/>
        </w:rPr>
        <w:t>Assim é. E você verá, quase sem exceção, que algo começa a se mover. Uma ligação inesperada, uma conversa curativa, uma energia de reconciliação sem causa aparente, porque você terá modificado a imagem em seu laboratório interior. Mas, além das visualizações, estão as palavras.</w:t>
      </w:r>
    </w:p>
    <w:p>
      <w:pPr>
        <w:spacing w:before="0" w:after="0" w:line="360" w:lineRule="auto"/>
        <w:ind w:firstLine="709"/>
        <w:jc w:val="both"/>
      </w:pPr>
      <w:r>
        <w:rPr>
          <w:rFonts w:ascii="Times New Roman" w:hAnsi="Times New Roman"/>
          <w:b w:val="0"/>
          <w:sz w:val="24"/>
        </w:rPr>
        <w:t>A palavra é a alavanca emocional mais direta para reprogramar relacionamentos. Aqui está um conjunto de frases de poder que você deve repetir diariamente, com convicção, especialmente antes de dormir, para instaurar relações harmoniosas. Eu vibro em amor e respeito.</w:t>
      </w:r>
    </w:p>
    <w:p>
      <w:pPr>
        <w:spacing w:before="0" w:after="0" w:line="360" w:lineRule="auto"/>
        <w:ind w:firstLine="709"/>
        <w:jc w:val="both"/>
      </w:pPr>
      <w:r>
        <w:rPr>
          <w:rFonts w:ascii="Times New Roman" w:hAnsi="Times New Roman"/>
          <w:b w:val="0"/>
          <w:sz w:val="24"/>
        </w:rPr>
        <w:t>Atraio pessoas que me honram, me valorizam e me enriquecem espiritualmente. Minhas relações são saudáveis, livres e plenas. Para curar laços rompidos, perdoo e sou perdoado.</w:t>
      </w:r>
    </w:p>
    <w:p>
      <w:pPr>
        <w:spacing w:before="0" w:after="0" w:line="360" w:lineRule="auto"/>
        <w:ind w:firstLine="709"/>
        <w:jc w:val="both"/>
      </w:pPr>
      <w:r>
        <w:rPr>
          <w:rFonts w:ascii="Times New Roman" w:hAnsi="Times New Roman"/>
          <w:b w:val="0"/>
          <w:sz w:val="24"/>
        </w:rPr>
        <w:t>Liberto o passado. A paz reina entre nós. Nos vemos com novos olhos e tudo é restaurado para melhorar as relações.</w:t>
      </w:r>
    </w:p>
    <w:p>
      <w:pPr>
        <w:spacing w:before="0" w:after="0" w:line="360" w:lineRule="auto"/>
        <w:ind w:firstLine="709"/>
        <w:jc w:val="both"/>
      </w:pPr>
      <w:r>
        <w:rPr>
          <w:rFonts w:ascii="Times New Roman" w:hAnsi="Times New Roman"/>
          <w:b w:val="0"/>
          <w:sz w:val="24"/>
        </w:rPr>
        <w:t>O amor flui entre nós como um rio constante. Nos ouvimos, nos entendemos, nos apoiamos. O respeito é mútuo.</w:t>
      </w:r>
    </w:p>
    <w:p>
      <w:pPr>
        <w:spacing w:before="0" w:after="0" w:line="360" w:lineRule="auto"/>
        <w:ind w:firstLine="709"/>
        <w:jc w:val="both"/>
      </w:pPr>
      <w:r>
        <w:rPr>
          <w:rFonts w:ascii="Times New Roman" w:hAnsi="Times New Roman"/>
          <w:b w:val="0"/>
          <w:sz w:val="24"/>
        </w:rPr>
        <w:t>Somos benção um para o outro, para harmonizar a família. Meu lar é um templo de paz. Cada membro da minha família age a partir do amor.</w:t>
      </w:r>
    </w:p>
    <w:p>
      <w:pPr>
        <w:spacing w:before="0" w:after="0" w:line="360" w:lineRule="auto"/>
        <w:ind w:firstLine="709"/>
        <w:jc w:val="both"/>
      </w:pPr>
      <w:r>
        <w:rPr>
          <w:rFonts w:ascii="Times New Roman" w:hAnsi="Times New Roman"/>
          <w:b w:val="0"/>
          <w:sz w:val="24"/>
        </w:rPr>
        <w:t>Há harmonia, cooperação e alegria entre nós para nos libertarmos de relações tóxicas. Liberto-me e liberto. O laço que nos prendia agora é dissolvido na luz.</w:t>
      </w:r>
    </w:p>
    <w:p>
      <w:pPr>
        <w:spacing w:before="0" w:after="0" w:line="360" w:lineRule="auto"/>
        <w:ind w:firstLine="709"/>
        <w:jc w:val="both"/>
      </w:pPr>
      <w:r>
        <w:rPr>
          <w:rFonts w:ascii="Times New Roman" w:hAnsi="Times New Roman"/>
          <w:b w:val="0"/>
          <w:sz w:val="24"/>
        </w:rPr>
        <w:t>Sigo meu caminho com amor, sem culpa, sem rancor. Sou livre. Estas frases devem vir acompanhadas de visualização.</w:t>
      </w:r>
    </w:p>
    <w:p>
      <w:pPr>
        <w:spacing w:before="0" w:after="0" w:line="360" w:lineRule="auto"/>
        <w:ind w:firstLine="709"/>
        <w:jc w:val="both"/>
      </w:pPr>
      <w:r>
        <w:rPr>
          <w:rFonts w:ascii="Times New Roman" w:hAnsi="Times New Roman"/>
          <w:b w:val="0"/>
          <w:sz w:val="24"/>
        </w:rPr>
        <w:t>Imagine a outra pessoa sorrindo, em paz, falando com serenidade. Não reviva as cenas dolorosas. Substitua-as por novas imagens.</w:t>
      </w:r>
    </w:p>
    <w:p>
      <w:pPr>
        <w:spacing w:before="0" w:after="0" w:line="360" w:lineRule="auto"/>
        <w:ind w:firstLine="709"/>
        <w:jc w:val="both"/>
      </w:pPr>
      <w:r>
        <w:rPr>
          <w:rFonts w:ascii="Times New Roman" w:hAnsi="Times New Roman"/>
          <w:b w:val="0"/>
          <w:sz w:val="24"/>
        </w:rPr>
        <w:t>Assim como um arquivo é apagado em um gravador e outro é gravado por cima, assim age o seu subconsciente. Ele precisa de uma imagem nova para substituir a velha. Recebi inúmeras cartas de reconciliação que começaram com um simples decreto.</w:t>
      </w:r>
    </w:p>
    <w:p>
      <w:pPr>
        <w:spacing w:before="0" w:after="0" w:line="360" w:lineRule="auto"/>
        <w:ind w:firstLine="709"/>
        <w:jc w:val="both"/>
      </w:pPr>
      <w:r>
        <w:rPr>
          <w:rFonts w:ascii="Times New Roman" w:hAnsi="Times New Roman"/>
          <w:b w:val="0"/>
          <w:sz w:val="24"/>
        </w:rPr>
        <w:t>Uma mulher em Porto Alegre me escreveu. Seu marido estava há meses sem lhe dirigir a palavra. Começou a dizer todas as noites.</w:t>
      </w:r>
    </w:p>
    <w:p>
      <w:pPr>
        <w:spacing w:before="0" w:after="0" w:line="360" w:lineRule="auto"/>
        <w:ind w:firstLine="709"/>
        <w:jc w:val="both"/>
      </w:pPr>
      <w:r>
        <w:rPr>
          <w:rFonts w:ascii="Times New Roman" w:hAnsi="Times New Roman"/>
          <w:b w:val="0"/>
          <w:sz w:val="24"/>
        </w:rPr>
        <w:t>Meu parceiro me vê com novos olhos. Nossa história se renova. Chorava enquanto dizia.</w:t>
      </w:r>
    </w:p>
    <w:p>
      <w:pPr>
        <w:spacing w:before="0" w:after="0" w:line="360" w:lineRule="auto"/>
        <w:ind w:firstLine="709"/>
        <w:jc w:val="both"/>
      </w:pPr>
      <w:r>
        <w:rPr>
          <w:rFonts w:ascii="Times New Roman" w:hAnsi="Times New Roman"/>
          <w:b w:val="0"/>
          <w:sz w:val="24"/>
        </w:rPr>
        <w:t>Na terceira semana, ele pegou em sua mão e tudo começou de novo. O poder não estava na frase, mas na emoção que a acompanhava. E é que o amor não se impõe, se imagina, se decreta, se pratica.</w:t>
      </w:r>
    </w:p>
    <w:p>
      <w:pPr>
        <w:spacing w:before="0" w:after="0" w:line="360" w:lineRule="auto"/>
        <w:ind w:firstLine="709"/>
        <w:jc w:val="both"/>
      </w:pPr>
      <w:r>
        <w:rPr>
          <w:rFonts w:ascii="Times New Roman" w:hAnsi="Times New Roman"/>
          <w:b w:val="0"/>
          <w:sz w:val="24"/>
        </w:rPr>
        <w:t>Paulo, em sua carta aos Coríntios, nos deixou o melhor código relacional. O amor é paciente, é bondoso, não se irrita, não guarda rancor. Tudo crê, tudo espera, tudo suporta.</w:t>
      </w:r>
    </w:p>
    <w:p>
      <w:pPr>
        <w:spacing w:before="0" w:after="0" w:line="360" w:lineRule="auto"/>
        <w:ind w:firstLine="709"/>
        <w:jc w:val="both"/>
      </w:pPr>
      <w:r>
        <w:rPr>
          <w:rFonts w:ascii="Times New Roman" w:hAnsi="Times New Roman"/>
          <w:b w:val="0"/>
          <w:sz w:val="24"/>
        </w:rPr>
        <w:t>1 Coríntios 13. Não como uma exigência moral, mas como uma fórmula vibracional. Quem pensa assim, ama assim, e quem ama assim, cria relações assim.</w:t>
      </w:r>
    </w:p>
    <w:p>
      <w:pPr>
        <w:spacing w:before="0" w:after="0" w:line="360" w:lineRule="auto"/>
        <w:ind w:firstLine="709"/>
        <w:jc w:val="both"/>
      </w:pPr>
      <w:r>
        <w:rPr>
          <w:rFonts w:ascii="Times New Roman" w:hAnsi="Times New Roman"/>
          <w:b w:val="0"/>
          <w:sz w:val="24"/>
        </w:rPr>
        <w:t>Por isso, peço que você pare de esperar que os outros mudem. Mude a imagem que você mantém deles. Mude sua frase mental.</w:t>
      </w:r>
    </w:p>
    <w:p>
      <w:pPr>
        <w:spacing w:before="0" w:after="0" w:line="360" w:lineRule="auto"/>
        <w:ind w:firstLine="709"/>
        <w:jc w:val="both"/>
      </w:pPr>
      <w:r>
        <w:rPr>
          <w:rFonts w:ascii="Times New Roman" w:hAnsi="Times New Roman"/>
          <w:b w:val="0"/>
          <w:sz w:val="24"/>
        </w:rPr>
        <w:t>Substitua os julgamentos por bênçãos e observe como, sem correção, sem manipulação, o amor encontra seu curso. Feche este capítulo com esta declaração. Abençoe a todos que passaram pela minha vida.</w:t>
      </w:r>
    </w:p>
    <w:p>
      <w:pPr>
        <w:spacing w:before="0" w:after="0" w:line="360" w:lineRule="auto"/>
        <w:ind w:firstLine="709"/>
        <w:jc w:val="both"/>
      </w:pPr>
      <w:r>
        <w:rPr>
          <w:rFonts w:ascii="Times New Roman" w:hAnsi="Times New Roman"/>
          <w:b w:val="0"/>
          <w:sz w:val="24"/>
        </w:rPr>
        <w:t>Agradeço o bem recebido e libero toda a dor. Sou agora um centro de amor que atrai, transforma e multiplica. Em minhas relações, a paz reina.</w:t>
      </w:r>
    </w:p>
    <w:p>
      <w:pPr>
        <w:spacing w:before="0" w:after="0" w:line="360" w:lineRule="auto"/>
        <w:ind w:firstLine="709"/>
        <w:jc w:val="both"/>
      </w:pPr>
      <w:r>
        <w:rPr>
          <w:rFonts w:ascii="Times New Roman" w:hAnsi="Times New Roman"/>
          <w:b w:val="0"/>
          <w:sz w:val="24"/>
        </w:rPr>
        <w:t>Leia-a todas as noites. Escreva-a, envia mentalmente a quem você ama e observe como o vínculo invisível, mais poderoso do que qualquer conversa externa, começa a curar.</w:t>
      </w:r>
    </w:p>
    <w:p>
      <w:pPr>
        <w:keepNext/>
        <w:pageBreakBefore/>
        <w:spacing w:before="0" w:after="120" w:line="360" w:lineRule="auto"/>
        <w:jc w:val="center"/>
      </w:pPr>
      <w:r>
        <w:rPr>
          <w:rFonts w:ascii="Times New Roman" w:hAnsi="Times New Roman"/>
          <w:b/>
          <w:i w:val="0"/>
          <w:sz w:val="24"/>
        </w:rPr>
        <w:t>CAPÍTULO 7</w:t>
      </w:r>
    </w:p>
    <w:p>
      <w:pPr>
        <w:keepNext/>
        <w:spacing w:before="0" w:after="480" w:line="360" w:lineRule="auto"/>
        <w:jc w:val="center"/>
      </w:pPr>
      <w:r>
        <w:rPr>
          <w:rFonts w:ascii="Times New Roman" w:hAnsi="Times New Roman"/>
          <w:b/>
          <w:i w:val="0"/>
          <w:sz w:val="28"/>
        </w:rPr>
        <w:t>Quando o Decreto Parece Falhar</w:t>
      </w:r>
    </w:p>
    <w:p>
      <w:pPr>
        <w:spacing w:before="0" w:after="0" w:line="360" w:lineRule="auto"/>
        <w:ind w:firstLine="709"/>
        <w:jc w:val="both"/>
      </w:pPr>
      <w:r>
        <w:rPr>
          <w:rFonts w:ascii="Times New Roman" w:hAnsi="Times New Roman"/>
          <w:b w:val="0"/>
          <w:sz w:val="24"/>
        </w:rPr>
        <w:t>Aquele que começou a usar o poder do decreto com sinceridade e constância, e no entanto, não observa mudanças imediatas em sua vida, costuma cair em um dos erros mais frequentes na prática espiritual. A impaciência, seguida do desânimo. Declaro saúde, prosperidade, harmonia.</w:t>
      </w:r>
    </w:p>
    <w:p>
      <w:pPr>
        <w:spacing w:before="0" w:after="0" w:line="360" w:lineRule="auto"/>
        <w:ind w:firstLine="709"/>
        <w:jc w:val="both"/>
      </w:pPr>
      <w:r>
        <w:rPr>
          <w:rFonts w:ascii="Times New Roman" w:hAnsi="Times New Roman"/>
          <w:b w:val="0"/>
          <w:sz w:val="24"/>
        </w:rPr>
        <w:t>Muitos me escrevem, mas nada acontece. Estou fazendo algo errado. E a resposta, embora possa variar na forma, é sempre a mesma na essência.</w:t>
      </w:r>
    </w:p>
    <w:p>
      <w:pPr>
        <w:spacing w:before="0" w:after="0" w:line="360" w:lineRule="auto"/>
        <w:ind w:firstLine="709"/>
        <w:jc w:val="both"/>
      </w:pPr>
      <w:r>
        <w:rPr>
          <w:rFonts w:ascii="Times New Roman" w:hAnsi="Times New Roman"/>
          <w:b w:val="0"/>
          <w:sz w:val="24"/>
        </w:rPr>
        <w:t>O decreto nunca falha. O que pode falhar é o terreno no qual a semente é plantada. Não basta lançar a semente, é preciso conhecer o solo.</w:t>
      </w:r>
    </w:p>
    <w:p>
      <w:pPr>
        <w:spacing w:before="0" w:after="0" w:line="360" w:lineRule="auto"/>
        <w:ind w:firstLine="709"/>
        <w:jc w:val="both"/>
      </w:pPr>
      <w:r>
        <w:rPr>
          <w:rFonts w:ascii="Times New Roman" w:hAnsi="Times New Roman"/>
          <w:b w:val="0"/>
          <w:sz w:val="24"/>
        </w:rPr>
        <w:t>Sua mente é um campo que contém, além de sua consciência clara, uma profundidade inconsciente onde habitam resíduos emocionais, imagens contraditórias, memórias de fracasso, padrões herdados e o que Carl Dunn chamou, com precisão, de sombra, esse conjunto de elementos reprimidos, temidos ou ignorados. Embora não as veja, elas moldam grande parte do seu comportamento e dos seus resultados. Se você decreta saúde, mas em sua sombra carrega a imagem da doença como punição ou como fuga, então o decreto não será aceito internamente, tornando-se uma ordem ambígua e o subconsciente não executa ordens ambíguas.</w:t>
      </w:r>
    </w:p>
    <w:p>
      <w:pPr>
        <w:spacing w:before="0" w:after="0" w:line="360" w:lineRule="auto"/>
        <w:ind w:firstLine="709"/>
        <w:jc w:val="both"/>
      </w:pPr>
      <w:r>
        <w:rPr>
          <w:rFonts w:ascii="Times New Roman" w:hAnsi="Times New Roman"/>
          <w:b w:val="0"/>
          <w:sz w:val="24"/>
        </w:rPr>
        <w:t>Esta é uma das principais razões pelas quais o decreto parece falhar. A ambivalência. Você diz, quero prosperar, mas uma parte de você teme o sucesso.</w:t>
      </w:r>
    </w:p>
    <w:p>
      <w:pPr>
        <w:spacing w:before="0" w:after="0" w:line="360" w:lineRule="auto"/>
        <w:ind w:firstLine="709"/>
        <w:jc w:val="both"/>
      </w:pPr>
      <w:r>
        <w:rPr>
          <w:rFonts w:ascii="Times New Roman" w:hAnsi="Times New Roman"/>
          <w:b w:val="0"/>
          <w:sz w:val="24"/>
        </w:rPr>
        <w:t>Você diz, quero sarar, mas outra parte associa a doença a cuidados, atenção ou mesmo expiação. O decreto externo, então, não encontra coerência no mundo interno, e onde não há coerência não há manifestação. Outro obstáculo é a culpa.</w:t>
      </w:r>
    </w:p>
    <w:p>
      <w:pPr>
        <w:spacing w:before="0" w:after="0" w:line="360" w:lineRule="auto"/>
        <w:ind w:firstLine="709"/>
        <w:jc w:val="both"/>
      </w:pPr>
      <w:r>
        <w:rPr>
          <w:rFonts w:ascii="Times New Roman" w:hAnsi="Times New Roman"/>
          <w:b w:val="0"/>
          <w:sz w:val="24"/>
        </w:rPr>
        <w:t>A culpa age como um neutralizador silencioso. Toda vez que você repete afirmações positivas, mas abriga um sentimento de indignidade, você está sabotando a energia criadora. Você pode dizer, sou próspero, mas se no fundo você acredita que não merece bem-estar, seu subconsciente não permitirá, porque o subconsciente não obedece a palavra, obedece a crença emocionalmente carregada.</w:t>
      </w:r>
    </w:p>
    <w:p>
      <w:pPr>
        <w:spacing w:before="0" w:after="0" w:line="360" w:lineRule="auto"/>
        <w:ind w:firstLine="709"/>
        <w:jc w:val="both"/>
      </w:pPr>
      <w:r>
        <w:rPr>
          <w:rFonts w:ascii="Times New Roman" w:hAnsi="Times New Roman"/>
          <w:b w:val="0"/>
          <w:sz w:val="24"/>
        </w:rPr>
        <w:t>Como então resolver esse conflito? Como conseguir que o decreto penetre no campo psíquico sem ser rejeitado pelas camadas internas da sombra? Dúvida ou culpa? A resposta é o método de neutralização e reinício. Esse método consiste em três passos essenciais. Reconhecimento, silêncio e reprogramação.</w:t>
      </w:r>
    </w:p>
    <w:p>
      <w:pPr>
        <w:spacing w:before="0" w:after="0" w:line="360" w:lineRule="auto"/>
        <w:ind w:firstLine="709"/>
        <w:jc w:val="both"/>
      </w:pPr>
      <w:r>
        <w:rPr>
          <w:rFonts w:ascii="Times New Roman" w:hAnsi="Times New Roman"/>
          <w:b/>
          <w:sz w:val="24"/>
        </w:rPr>
        <w:t>Reconhecimento.</w:t>
      </w:r>
      <w:r>
        <w:rPr>
          <w:rFonts w:ascii="Times New Roman" w:hAnsi="Times New Roman"/>
          <w:b w:val="0"/>
          <w:sz w:val="24"/>
        </w:rPr>
        <w:t xml:space="preserve"> O primeiro passo é reconhecer que pode haver crenças contraditórias em você. Não se trata de se culpar, mas de se observar.</w:t>
      </w:r>
    </w:p>
    <w:p>
      <w:pPr>
        <w:spacing w:before="0" w:after="0" w:line="360" w:lineRule="auto"/>
        <w:ind w:firstLine="709"/>
        <w:jc w:val="both"/>
      </w:pPr>
      <w:r>
        <w:rPr>
          <w:rFonts w:ascii="Times New Roman" w:hAnsi="Times New Roman"/>
          <w:b w:val="0"/>
          <w:sz w:val="24"/>
        </w:rPr>
        <w:t>Leve um diário de autocorreção. Anote todos os dias aquelas frases internas que surgem automaticamente. O que você diz a si mesmo quando algo dá errado? Que imagem aparece quando você pensa em dinheiro, saúde ou relacionamentos? Este inventário mostrará o conteúdo real do seu campo mental.</w:t>
      </w:r>
    </w:p>
    <w:p>
      <w:pPr>
        <w:spacing w:before="0" w:after="0" w:line="360" w:lineRule="auto"/>
        <w:ind w:firstLine="709"/>
        <w:jc w:val="both"/>
      </w:pPr>
      <w:r>
        <w:rPr>
          <w:rFonts w:ascii="Times New Roman" w:hAnsi="Times New Roman"/>
          <w:b w:val="0"/>
          <w:sz w:val="24"/>
        </w:rPr>
        <w:t xml:space="preserve">O que você não reconhece, você não pode mudar. </w:t>
      </w:r>
      <w:r>
        <w:rPr>
          <w:rFonts w:ascii="Times New Roman" w:hAnsi="Times New Roman"/>
          <w:b/>
          <w:sz w:val="24"/>
        </w:rPr>
        <w:t>Silêncio.</w:t>
      </w:r>
      <w:r>
        <w:rPr>
          <w:rFonts w:ascii="Times New Roman" w:hAnsi="Times New Roman"/>
          <w:b w:val="0"/>
          <w:sz w:val="24"/>
        </w:rPr>
        <w:t xml:space="preserve"> Uma vez reconhecido o padrão, você precisa esvaziá-lo, não por meio de esforço, mas por meio de práticas de silêncio consciente.</w:t>
      </w:r>
    </w:p>
    <w:p>
      <w:pPr>
        <w:spacing w:before="0" w:after="0" w:line="360" w:lineRule="auto"/>
        <w:ind w:firstLine="709"/>
        <w:jc w:val="both"/>
      </w:pPr>
      <w:r>
        <w:rPr>
          <w:rFonts w:ascii="Times New Roman" w:hAnsi="Times New Roman"/>
          <w:b w:val="0"/>
          <w:sz w:val="24"/>
        </w:rPr>
        <w:t>As lições da ciência cristã oferecem uma chave. Calar a mente superficial para que a verdade interior fale. Dedique cinco minutos diários para simplesmente observar sua respiração sem tentar afirmar nada.</w:t>
      </w:r>
    </w:p>
    <w:p>
      <w:pPr>
        <w:spacing w:before="0" w:after="0" w:line="360" w:lineRule="auto"/>
        <w:ind w:firstLine="709"/>
        <w:jc w:val="both"/>
      </w:pPr>
      <w:r>
        <w:rPr>
          <w:rFonts w:ascii="Times New Roman" w:hAnsi="Times New Roman"/>
          <w:b w:val="0"/>
          <w:sz w:val="24"/>
        </w:rPr>
        <w:t>Esse silêncio é como a pousada na agricultura. Permite que o solo se regenere. Nesse estado, o subconsciente abaixa sua defesa e se prepara para receber.</w:t>
      </w:r>
    </w:p>
    <w:p>
      <w:pPr>
        <w:spacing w:before="0" w:after="0" w:line="360" w:lineRule="auto"/>
        <w:ind w:firstLine="709"/>
        <w:jc w:val="both"/>
      </w:pPr>
      <w:r>
        <w:rPr>
          <w:rFonts w:ascii="Times New Roman" w:hAnsi="Times New Roman"/>
          <w:b/>
          <w:sz w:val="24"/>
        </w:rPr>
        <w:t>Reprogramação.</w:t>
      </w:r>
      <w:r>
        <w:rPr>
          <w:rFonts w:ascii="Times New Roman" w:hAnsi="Times New Roman"/>
          <w:b w:val="0"/>
          <w:sz w:val="24"/>
        </w:rPr>
        <w:t xml:space="preserve"> Após o silêncio, decrete novamente, mas faça-o a partir de um estado emocional purificado. Não repita fórmulas por repetição.</w:t>
      </w:r>
    </w:p>
    <w:p>
      <w:pPr>
        <w:spacing w:before="0" w:after="0" w:line="360" w:lineRule="auto"/>
        <w:ind w:firstLine="709"/>
        <w:jc w:val="both"/>
      </w:pPr>
      <w:r>
        <w:rPr>
          <w:rFonts w:ascii="Times New Roman" w:hAnsi="Times New Roman"/>
          <w:b w:val="0"/>
          <w:sz w:val="24"/>
        </w:rPr>
        <w:t>Diga uma única frase com o coração alinhado. Por exemplo, Eu me perdoo. Aceito o bem agora.</w:t>
      </w:r>
    </w:p>
    <w:p>
      <w:pPr>
        <w:spacing w:before="0" w:after="0" w:line="360" w:lineRule="auto"/>
        <w:ind w:firstLine="709"/>
        <w:jc w:val="both"/>
      </w:pPr>
      <w:r>
        <w:rPr>
          <w:rFonts w:ascii="Times New Roman" w:hAnsi="Times New Roman"/>
          <w:b w:val="0"/>
          <w:sz w:val="24"/>
        </w:rPr>
        <w:t>Tudo em mim coopera com o bem. Repita essa frase todas as noites antes de dormir. Não se preocupe com resultados imediatos.</w:t>
      </w:r>
    </w:p>
    <w:p>
      <w:pPr>
        <w:spacing w:before="0" w:after="0" w:line="360" w:lineRule="auto"/>
        <w:ind w:firstLine="709"/>
        <w:jc w:val="both"/>
      </w:pPr>
      <w:r>
        <w:rPr>
          <w:rFonts w:ascii="Times New Roman" w:hAnsi="Times New Roman"/>
          <w:b w:val="0"/>
          <w:sz w:val="24"/>
        </w:rPr>
        <w:t>Cuide da coerência interna e o resultado virá. Tenho trabalhado com pessoas que afirmavam sem sucesso há anos. Somente quando reconheceram suas imagens internas de indignidade gravadas desde a infância e praticaram o silêncio, a mudança começou.</w:t>
      </w:r>
    </w:p>
    <w:p>
      <w:pPr>
        <w:spacing w:before="0" w:after="0" w:line="360" w:lineRule="auto"/>
        <w:ind w:firstLine="709"/>
        <w:jc w:val="both"/>
      </w:pPr>
      <w:r>
        <w:rPr>
          <w:rFonts w:ascii="Times New Roman" w:hAnsi="Times New Roman"/>
          <w:b w:val="0"/>
          <w:sz w:val="24"/>
        </w:rPr>
        <w:t>Um homem confessou-me. Ele repetia, Eu mereço prosperidade. Mas ao dizê-lo senti uma voz que dizia, Mentira.</w:t>
      </w:r>
    </w:p>
    <w:p>
      <w:pPr>
        <w:spacing w:before="0" w:after="0" w:line="360" w:lineRule="auto"/>
        <w:ind w:firstLine="709"/>
        <w:jc w:val="both"/>
      </w:pPr>
      <w:r>
        <w:rPr>
          <w:rFonts w:ascii="Times New Roman" w:hAnsi="Times New Roman"/>
          <w:b w:val="0"/>
          <w:sz w:val="24"/>
        </w:rPr>
        <w:t>Comecei a escrever aquela voz, a observá-la e depois simplesmente a deixei no silêncio. No mês seguinte, recebi uma oferta de trabalho inesperada. O decreto havia começado a operar porque havia sido purificado.</w:t>
      </w:r>
    </w:p>
    <w:p>
      <w:pPr>
        <w:spacing w:before="0" w:after="0" w:line="360" w:lineRule="auto"/>
        <w:ind w:firstLine="709"/>
        <w:jc w:val="both"/>
      </w:pPr>
      <w:r>
        <w:rPr>
          <w:rFonts w:ascii="Times New Roman" w:hAnsi="Times New Roman"/>
          <w:b w:val="0"/>
          <w:sz w:val="24"/>
        </w:rPr>
        <w:t>Entenda que o decreto é uma semente perfeita, mas precisa de terra fértil. Se a terra está envenenada pelo passado, pela culpa, pelo medo, o decreto não germina. Não porque a semente seja fraca, mas porque o solo não a aceita.</w:t>
      </w:r>
    </w:p>
    <w:p>
      <w:pPr>
        <w:spacing w:before="0" w:after="0" w:line="360" w:lineRule="auto"/>
        <w:ind w:firstLine="709"/>
        <w:jc w:val="both"/>
      </w:pPr>
      <w:r>
        <w:rPr>
          <w:rFonts w:ascii="Times New Roman" w:hAnsi="Times New Roman"/>
          <w:b w:val="0"/>
          <w:sz w:val="24"/>
        </w:rPr>
        <w:t>Sua tarefa é limpar o terreno, e isso é feito não com violência, mas com constância, honestidade e silêncio. Assim como um campo deve ser arado, você deve preparar seu subconsciente. Este não é um trabalho de um dia, é um processo.</w:t>
      </w:r>
    </w:p>
    <w:p>
      <w:pPr>
        <w:spacing w:before="0" w:after="0" w:line="360" w:lineRule="auto"/>
        <w:ind w:firstLine="709"/>
        <w:jc w:val="both"/>
      </w:pPr>
      <w:r>
        <w:rPr>
          <w:rFonts w:ascii="Times New Roman" w:hAnsi="Times New Roman"/>
          <w:b w:val="0"/>
          <w:sz w:val="24"/>
        </w:rPr>
        <w:t>Mas é totalmente possível. Um processo seguro. E cada ato de autoconsciência é um passo em direção à liberdade.</w:t>
      </w:r>
    </w:p>
    <w:p>
      <w:pPr>
        <w:spacing w:before="0" w:after="0" w:line="360" w:lineRule="auto"/>
        <w:ind w:firstLine="709"/>
        <w:jc w:val="both"/>
      </w:pPr>
      <w:r>
        <w:rPr>
          <w:rFonts w:ascii="Times New Roman" w:hAnsi="Times New Roman"/>
          <w:b w:val="0"/>
          <w:sz w:val="24"/>
        </w:rPr>
        <w:t>Aqui estão algumas frases que auxiliam nesse processo de neutralização. Libero toda a imagem do passado. Estou limpo e receptivo agora.</w:t>
      </w:r>
    </w:p>
    <w:p>
      <w:pPr>
        <w:spacing w:before="0" w:after="0" w:line="360" w:lineRule="auto"/>
        <w:ind w:firstLine="709"/>
        <w:jc w:val="both"/>
      </w:pPr>
      <w:r>
        <w:rPr>
          <w:rFonts w:ascii="Times New Roman" w:hAnsi="Times New Roman"/>
          <w:b w:val="0"/>
          <w:sz w:val="24"/>
        </w:rPr>
        <w:t>Todo erro é dissolvido na luz da compreensão. Dou-me permissão para receber o bem sem conflito. Meu decreto penetra cada camada do meu ser.</w:t>
      </w:r>
    </w:p>
    <w:p>
      <w:pPr>
        <w:spacing w:before="0" w:after="0" w:line="360" w:lineRule="auto"/>
        <w:ind w:firstLine="709"/>
        <w:jc w:val="both"/>
      </w:pPr>
      <w:r>
        <w:rPr>
          <w:rFonts w:ascii="Times New Roman" w:hAnsi="Times New Roman"/>
          <w:b w:val="0"/>
          <w:sz w:val="24"/>
        </w:rPr>
        <w:t>Nada o contradiz. O amor elimina toda a culpa. Sou livre para prosperar.</w:t>
      </w:r>
    </w:p>
    <w:p>
      <w:pPr>
        <w:spacing w:before="0" w:after="0" w:line="360" w:lineRule="auto"/>
        <w:ind w:firstLine="709"/>
        <w:jc w:val="both"/>
      </w:pPr>
      <w:r>
        <w:rPr>
          <w:rFonts w:ascii="Times New Roman" w:hAnsi="Times New Roman"/>
          <w:b w:val="0"/>
          <w:sz w:val="24"/>
        </w:rPr>
        <w:t>Essas frases devem ser usadas como uma limpeza prévia ao decreto principal. Pense nelas como o sabão antes de ungir um instrumento. Preparam, dissolvem resistências, abrem espaço para o novo e lembre-se.</w:t>
      </w:r>
    </w:p>
    <w:p>
      <w:pPr>
        <w:spacing w:before="0" w:after="0" w:line="360" w:lineRule="auto"/>
        <w:ind w:firstLine="709"/>
        <w:jc w:val="both"/>
      </w:pPr>
      <w:r>
        <w:rPr>
          <w:rFonts w:ascii="Times New Roman" w:hAnsi="Times New Roman"/>
          <w:b w:val="0"/>
          <w:sz w:val="24"/>
        </w:rPr>
        <w:t>O decreto não falha. Se ainda não vê resultados, revise o receptor. Revise sua fé, sua coerência, sua disposição interior e recomece.</w:t>
      </w:r>
    </w:p>
    <w:p>
      <w:pPr>
        <w:spacing w:before="0" w:after="0" w:line="360" w:lineRule="auto"/>
        <w:ind w:firstLine="709"/>
        <w:jc w:val="both"/>
      </w:pPr>
      <w:r>
        <w:rPr>
          <w:rFonts w:ascii="Times New Roman" w:hAnsi="Times New Roman"/>
          <w:b w:val="0"/>
          <w:sz w:val="24"/>
        </w:rPr>
        <w:t>Não há erro que o amor não possa corrigir. Não há sombra que a verdade não possa iluminar. Encerre este capítulo com esta afirmação de reinício.</w:t>
      </w:r>
    </w:p>
    <w:p>
      <w:pPr>
        <w:spacing w:before="0" w:after="0" w:line="360" w:lineRule="auto"/>
        <w:ind w:firstLine="709"/>
        <w:jc w:val="both"/>
      </w:pPr>
      <w:r>
        <w:rPr>
          <w:rFonts w:ascii="Times New Roman" w:hAnsi="Times New Roman"/>
          <w:b w:val="0"/>
          <w:sz w:val="24"/>
        </w:rPr>
        <w:t>Embora não veja, sei que a lei age. Cada decreto que pronuncio entra agora em um campo limpo, receptivo e alinhado. Estou em paz.</w:t>
      </w:r>
    </w:p>
    <w:p>
      <w:pPr>
        <w:spacing w:before="0" w:after="0" w:line="360" w:lineRule="auto"/>
        <w:ind w:firstLine="709"/>
        <w:jc w:val="both"/>
      </w:pPr>
      <w:r>
        <w:rPr>
          <w:rFonts w:ascii="Times New Roman" w:hAnsi="Times New Roman"/>
          <w:b w:val="0"/>
          <w:sz w:val="24"/>
        </w:rPr>
        <w:t>Estou em processo. Estou em vitória.</w:t>
      </w:r>
    </w:p>
    <w:p>
      <w:pPr>
        <w:keepNext/>
        <w:pageBreakBefore/>
        <w:spacing w:before="0" w:after="120" w:line="360" w:lineRule="auto"/>
        <w:jc w:val="center"/>
      </w:pPr>
      <w:r>
        <w:rPr>
          <w:rFonts w:ascii="Times New Roman" w:hAnsi="Times New Roman"/>
          <w:b/>
          <w:i w:val="0"/>
          <w:sz w:val="24"/>
        </w:rPr>
        <w:t>CAPÍTULO 8</w:t>
      </w:r>
    </w:p>
    <w:p>
      <w:pPr>
        <w:keepNext/>
        <w:spacing w:before="0" w:after="480" w:line="360" w:lineRule="auto"/>
        <w:jc w:val="center"/>
      </w:pPr>
      <w:r>
        <w:rPr>
          <w:rFonts w:ascii="Times New Roman" w:hAnsi="Times New Roman"/>
          <w:b/>
          <w:i w:val="0"/>
          <w:sz w:val="28"/>
        </w:rPr>
        <w:t>O Decreto Coletivo</w:t>
      </w:r>
    </w:p>
    <w:p>
      <w:pPr>
        <w:spacing w:before="0" w:after="0" w:line="360" w:lineRule="auto"/>
        <w:ind w:firstLine="709"/>
        <w:jc w:val="both"/>
      </w:pPr>
      <w:r>
        <w:rPr>
          <w:rFonts w:ascii="Times New Roman" w:hAnsi="Times New Roman"/>
          <w:b w:val="0"/>
          <w:sz w:val="24"/>
        </w:rPr>
        <w:t>Existe uma força que transcende o pensamento individual.</w:t>
      </w:r>
    </w:p>
    <w:p>
      <w:pPr>
        <w:spacing w:before="0" w:after="0" w:line="360" w:lineRule="auto"/>
        <w:ind w:firstLine="709"/>
        <w:jc w:val="both"/>
      </w:pPr>
      <w:r>
        <w:rPr>
          <w:rFonts w:ascii="Times New Roman" w:hAnsi="Times New Roman"/>
          <w:b w:val="0"/>
          <w:sz w:val="24"/>
        </w:rPr>
        <w:t>Uma corrente superior, quase tangível, que se gera quando duas ou mais consciências se unem em uma mesma ideia, com uma mesma intenção e em um mesmo espírito. Essa força é o decreto coletivo. Seu poder não reside na soma das vozes, mas na sincronia das emoções.</w:t>
      </w:r>
    </w:p>
    <w:p>
      <w:pPr>
        <w:spacing w:before="0" w:after="0" w:line="360" w:lineRule="auto"/>
        <w:ind w:firstLine="709"/>
        <w:jc w:val="both"/>
      </w:pPr>
      <w:r>
        <w:rPr>
          <w:rFonts w:ascii="Times New Roman" w:hAnsi="Times New Roman"/>
          <w:b w:val="0"/>
          <w:sz w:val="24"/>
        </w:rPr>
        <w:t>Não é a quantidade que transforma, mas a qualidade vibracional compartilhada. Quando várias pessoas afirmam uma mesma verdade espiritual com consciência, esse campo vibratório amplificado age sobre a matéria, sobre a mente e sobre as circunstâncias. Jesus disse, onde estiverem dois ou três reunidos em meu nome, ali estou eu no meio deles.</w:t>
      </w:r>
    </w:p>
    <w:p>
      <w:pPr>
        <w:spacing w:before="0" w:after="0" w:line="360" w:lineRule="auto"/>
        <w:ind w:firstLine="709"/>
        <w:jc w:val="both"/>
      </w:pPr>
      <w:r>
        <w:rPr>
          <w:rFonts w:ascii="Times New Roman" w:hAnsi="Times New Roman"/>
          <w:b w:val="0"/>
          <w:sz w:val="24"/>
        </w:rPr>
        <w:t>Mateus 18, 20 Essa não é uma promessa religiosa, mas uma lei energética. Quando várias mentes se concentram em uma afirmação de saúde, de paz ou de abundância, criam um vórtice espiritual que penetra com mais intensidade no plano invisível. Isso foi observado, documentado e comprovado em diversas tradições do Novo Pensamento, desde as reuniões da Unity School no Missouri até as liturgias estruturadas do Grupo Oxford na Inglaterra.</w:t>
      </w:r>
    </w:p>
    <w:p>
      <w:pPr>
        <w:spacing w:before="0" w:after="0" w:line="360" w:lineRule="auto"/>
        <w:ind w:firstLine="709"/>
        <w:jc w:val="both"/>
      </w:pPr>
      <w:r>
        <w:rPr>
          <w:rFonts w:ascii="Times New Roman" w:hAnsi="Times New Roman"/>
          <w:b w:val="0"/>
          <w:sz w:val="24"/>
        </w:rPr>
        <w:t>Na Unity, as estatísticas coletadas durante décadas mostravam um fenômeno recorrente. Os pedidos de oração enviados à Silent Unity, o Ministério de Oração Contínua, tiveram resultados positivos em mais de 70% dos casos quando acompanhados por decretos coletivos. Por quê? Porque cada pedido era sustentado, sem interrupção, por grupos de oração sincronizados.</w:t>
      </w:r>
    </w:p>
    <w:p>
      <w:pPr>
        <w:spacing w:before="0" w:after="0" w:line="360" w:lineRule="auto"/>
        <w:ind w:firstLine="709"/>
        <w:jc w:val="both"/>
      </w:pPr>
      <w:r>
        <w:rPr>
          <w:rFonts w:ascii="Times New Roman" w:hAnsi="Times New Roman"/>
          <w:b w:val="0"/>
          <w:sz w:val="24"/>
        </w:rPr>
        <w:t>O pensamento era contínuo, a intenção era pura, a emoção compartilhada e o resultado inevitável. O Grupo Oxford, por sua vez, praticava uma liturgia simples, mas poderosíssima. Reuniam-se em silêncio, conectavam-se internamente com uma afirmação.</w:t>
      </w:r>
    </w:p>
    <w:p>
      <w:pPr>
        <w:spacing w:before="0" w:after="0" w:line="360" w:lineRule="auto"/>
        <w:ind w:firstLine="709"/>
        <w:jc w:val="both"/>
      </w:pPr>
      <w:r>
        <w:rPr>
          <w:rFonts w:ascii="Times New Roman" w:hAnsi="Times New Roman"/>
          <w:b w:val="0"/>
          <w:sz w:val="24"/>
        </w:rPr>
        <w:t>Por exemplo, a vontade de Deus é paz perfeita agora, e então a pronunciavam em uníssono, sem gritos, sem espetáculo, com autoridade. O efeito era transformador. Pessoas com traumas, conflitos, decisões impossíveis saíam dali com uma clareza e uma paz que não conseguiam explicar.</w:t>
      </w:r>
    </w:p>
    <w:p>
      <w:pPr>
        <w:spacing w:before="0" w:after="0" w:line="360" w:lineRule="auto"/>
        <w:ind w:firstLine="709"/>
        <w:jc w:val="both"/>
      </w:pPr>
      <w:r>
        <w:rPr>
          <w:rFonts w:ascii="Times New Roman" w:hAnsi="Times New Roman"/>
          <w:b w:val="0"/>
          <w:sz w:val="24"/>
        </w:rPr>
        <w:t>Haviam sido tocadas pelo poder de uma consciência compartilhada. Em Los Angeles, conheci um grupo de oração coral. Toda semana, uma dezena de pessoas se reuniam para cantar afirmações metafísicas com uma única melodia, sem partituras, nem vozes discordantes.</w:t>
      </w:r>
    </w:p>
    <w:p>
      <w:pPr>
        <w:spacing w:before="0" w:after="0" w:line="360" w:lineRule="auto"/>
        <w:ind w:firstLine="709"/>
        <w:jc w:val="both"/>
      </w:pPr>
      <w:r>
        <w:rPr>
          <w:rFonts w:ascii="Times New Roman" w:hAnsi="Times New Roman"/>
          <w:b w:val="0"/>
          <w:sz w:val="24"/>
        </w:rPr>
        <w:t>Um deles me disse, Não somos um coral, somos um canal. Quando cantamos juntos, a atmosfera muda. É como se a vibração se multiplicasse.</w:t>
      </w:r>
    </w:p>
    <w:p>
      <w:pPr>
        <w:spacing w:before="0" w:after="0" w:line="360" w:lineRule="auto"/>
        <w:ind w:firstLine="709"/>
        <w:jc w:val="both"/>
      </w:pPr>
      <w:r>
        <w:rPr>
          <w:rFonts w:ascii="Times New Roman" w:hAnsi="Times New Roman"/>
          <w:b w:val="0"/>
          <w:sz w:val="24"/>
        </w:rPr>
        <w:t>E assim fazia. Relatos de cura, reconciliação familiar e até manifestações materiais começavam a cercar seus encontros. O que todos esses casos demonstram é a mesma coisa.</w:t>
      </w:r>
    </w:p>
    <w:p>
      <w:pPr>
        <w:spacing w:before="0" w:after="0" w:line="360" w:lineRule="auto"/>
        <w:ind w:firstLine="709"/>
        <w:jc w:val="both"/>
      </w:pPr>
      <w:r>
        <w:rPr>
          <w:rFonts w:ascii="Times New Roman" w:hAnsi="Times New Roman"/>
          <w:b w:val="0"/>
          <w:sz w:val="24"/>
        </w:rPr>
        <w:t>O pensamento é uma onda, e quando várias ondas se sincronizam, sua amplitude cresce. O que os físicos chamam de interferência construtiva acontece. Em linguagem espiritual, o decreto coletivo cria um campo de ressonância onde o milagre se torna mais acessível.</w:t>
      </w:r>
    </w:p>
    <w:p>
      <w:pPr>
        <w:spacing w:before="0" w:after="0" w:line="360" w:lineRule="auto"/>
        <w:ind w:firstLine="709"/>
        <w:jc w:val="both"/>
      </w:pPr>
      <w:r>
        <w:rPr>
          <w:rFonts w:ascii="Times New Roman" w:hAnsi="Times New Roman"/>
          <w:b w:val="0"/>
          <w:sz w:val="24"/>
        </w:rPr>
        <w:t>E como você, leitor, pode fazer parte disso? Não precisa de uma igreja, nem de um grupo formal. Comece com uma única pessoa, um amigo, um parente, um colega. Combinem um horário, estabeleçam uma intenção comum, escolham uma frase.</w:t>
      </w:r>
    </w:p>
    <w:p>
      <w:pPr>
        <w:spacing w:before="0" w:after="0" w:line="360" w:lineRule="auto"/>
        <w:ind w:firstLine="709"/>
        <w:jc w:val="both"/>
      </w:pPr>
      <w:r>
        <w:rPr>
          <w:rFonts w:ascii="Times New Roman" w:hAnsi="Times New Roman"/>
          <w:b w:val="0"/>
          <w:sz w:val="24"/>
        </w:rPr>
        <w:t>Por exemplo, A saúde perfeita se manifesta em nós agora. Em seguida, recitem-na juntos em voz alta por três minutos. Passem em silêncio.</w:t>
      </w:r>
    </w:p>
    <w:p>
      <w:pPr>
        <w:spacing w:before="0" w:after="0" w:line="360" w:lineRule="auto"/>
        <w:ind w:firstLine="709"/>
        <w:jc w:val="both"/>
      </w:pPr>
      <w:r>
        <w:rPr>
          <w:rFonts w:ascii="Times New Roman" w:hAnsi="Times New Roman"/>
          <w:b w:val="0"/>
          <w:sz w:val="24"/>
        </w:rPr>
        <w:t>Repitam. Encerrem com gratidão. Isso é o que chamo de círculo de afirmações.</w:t>
      </w:r>
    </w:p>
    <w:p>
      <w:pPr>
        <w:spacing w:before="0" w:after="0" w:line="360" w:lineRule="auto"/>
        <w:ind w:firstLine="709"/>
        <w:jc w:val="both"/>
      </w:pPr>
      <w:r>
        <w:rPr>
          <w:rFonts w:ascii="Times New Roman" w:hAnsi="Times New Roman"/>
          <w:b w:val="0"/>
          <w:sz w:val="24"/>
        </w:rPr>
        <w:t>Três regras o regem. Primeiro, unidade de intenção. Todos os participantes devem concordar com o que se afirma.</w:t>
      </w:r>
    </w:p>
    <w:p>
      <w:pPr>
        <w:spacing w:before="0" w:after="0" w:line="360" w:lineRule="auto"/>
        <w:ind w:firstLine="709"/>
        <w:jc w:val="both"/>
      </w:pPr>
      <w:r>
        <w:rPr>
          <w:rFonts w:ascii="Times New Roman" w:hAnsi="Times New Roman"/>
          <w:b w:val="0"/>
          <w:sz w:val="24"/>
        </w:rPr>
        <w:t>Não pode haver contradição interna. Segundo, unidade de emoção. Cada pessoa deve sentir a frase como certa.</w:t>
      </w:r>
    </w:p>
    <w:p>
      <w:pPr>
        <w:spacing w:before="0" w:after="0" w:line="360" w:lineRule="auto"/>
        <w:ind w:firstLine="709"/>
        <w:jc w:val="both"/>
      </w:pPr>
      <w:r>
        <w:rPr>
          <w:rFonts w:ascii="Times New Roman" w:hAnsi="Times New Roman"/>
          <w:b w:val="0"/>
          <w:sz w:val="24"/>
        </w:rPr>
        <w:t>Não como possibilidade, mas como certeza. Terceiro, unidade de silêncio posterior. Após a afirmação, deve haver um minuto de silêncio compartilhado.</w:t>
      </w:r>
    </w:p>
    <w:p>
      <w:pPr>
        <w:spacing w:before="0" w:after="0" w:line="360" w:lineRule="auto"/>
        <w:ind w:firstLine="709"/>
        <w:jc w:val="both"/>
      </w:pPr>
      <w:r>
        <w:rPr>
          <w:rFonts w:ascii="Times New Roman" w:hAnsi="Times New Roman"/>
          <w:b w:val="0"/>
          <w:sz w:val="24"/>
        </w:rPr>
        <w:t>Esse espaço permite que a vibração se assente. Não é necessário discutir, nem explicar, apenas afirmar juntos e observar. Porque o que se afirma nesse campo coletivo começará a se manifestar.</w:t>
      </w:r>
    </w:p>
    <w:p>
      <w:pPr>
        <w:spacing w:before="0" w:after="0" w:line="360" w:lineRule="auto"/>
        <w:ind w:firstLine="709"/>
        <w:jc w:val="both"/>
      </w:pPr>
      <w:r>
        <w:rPr>
          <w:rFonts w:ascii="Times New Roman" w:hAnsi="Times New Roman"/>
          <w:b w:val="0"/>
          <w:sz w:val="24"/>
        </w:rPr>
        <w:t>Talvez não imediatamente, mas vai se mover. Sempre se move. Uma mulher em Nova Jersey me contou como, ao praticar essa técnica com sua mãe doente, começaram a repetir todas as noites.</w:t>
      </w:r>
    </w:p>
    <w:p>
      <w:pPr>
        <w:spacing w:before="0" w:after="0" w:line="360" w:lineRule="auto"/>
        <w:ind w:firstLine="709"/>
        <w:jc w:val="both"/>
      </w:pPr>
      <w:r>
        <w:rPr>
          <w:rFonts w:ascii="Times New Roman" w:hAnsi="Times New Roman"/>
          <w:b w:val="0"/>
          <w:sz w:val="24"/>
        </w:rPr>
        <w:t>A luz divina circula por cada célula do seu corpo. Você é saúde. Após três semanas, sem medicação adicional, a inflamação que não cedia começou a diminuir.</w:t>
      </w:r>
    </w:p>
    <w:p>
      <w:pPr>
        <w:spacing w:before="0" w:after="0" w:line="360" w:lineRule="auto"/>
        <w:ind w:firstLine="709"/>
        <w:jc w:val="both"/>
      </w:pPr>
      <w:r>
        <w:rPr>
          <w:rFonts w:ascii="Times New Roman" w:hAnsi="Times New Roman"/>
          <w:b w:val="0"/>
          <w:sz w:val="24"/>
        </w:rPr>
        <w:t>O médico não entendeu. Ela me escreveu. Não foi minha voz, foi nossa voz.</w:t>
      </w:r>
    </w:p>
    <w:p>
      <w:pPr>
        <w:spacing w:before="0" w:after="0" w:line="360" w:lineRule="auto"/>
        <w:ind w:firstLine="709"/>
        <w:jc w:val="both"/>
      </w:pPr>
      <w:r>
        <w:rPr>
          <w:rFonts w:ascii="Times New Roman" w:hAnsi="Times New Roman"/>
          <w:b w:val="0"/>
          <w:sz w:val="24"/>
        </w:rPr>
        <w:t>Isso é crucial. A mente coletiva pode, em muitos casos, sobrepujar a resistência individual. Se um duvida, o outro sustenta.</w:t>
      </w:r>
    </w:p>
    <w:p>
      <w:pPr>
        <w:spacing w:before="0" w:after="0" w:line="360" w:lineRule="auto"/>
        <w:ind w:firstLine="709"/>
        <w:jc w:val="both"/>
      </w:pPr>
      <w:r>
        <w:rPr>
          <w:rFonts w:ascii="Times New Roman" w:hAnsi="Times New Roman"/>
          <w:b w:val="0"/>
          <w:sz w:val="24"/>
        </w:rPr>
        <w:t>Se um titubeia, o outro afirma. O decreto coletivo funciona como um circuito fechado, onde a energia não se dissipa, mas se reforça. Por isso, convido você a formar seu próprio círculo.</w:t>
      </w:r>
    </w:p>
    <w:p>
      <w:pPr>
        <w:spacing w:before="0" w:after="0" w:line="360" w:lineRule="auto"/>
        <w:ind w:firstLine="709"/>
        <w:jc w:val="both"/>
      </w:pPr>
      <w:r>
        <w:rPr>
          <w:rFonts w:ascii="Times New Roman" w:hAnsi="Times New Roman"/>
          <w:b w:val="0"/>
          <w:sz w:val="24"/>
        </w:rPr>
        <w:t>Não precisa anunciar, apenas praticar. Se não encontrar mais ninguém, junte-se mentalmente aos milhares que neste momento decretam pelo bem, pela paz, pela saúde. A mente não conhece distância.</w:t>
      </w:r>
    </w:p>
    <w:p>
      <w:pPr>
        <w:spacing w:before="0" w:after="0" w:line="360" w:lineRule="auto"/>
        <w:ind w:firstLine="709"/>
        <w:jc w:val="both"/>
      </w:pPr>
      <w:r>
        <w:rPr>
          <w:rFonts w:ascii="Times New Roman" w:hAnsi="Times New Roman"/>
          <w:b w:val="0"/>
          <w:sz w:val="24"/>
        </w:rPr>
        <w:t>Sua voz se une a outras e a força se multiplica. Finalize este capítulo com este ato simples. Escreva uma afirmação.</w:t>
      </w:r>
    </w:p>
    <w:p>
      <w:pPr>
        <w:spacing w:before="0" w:after="0" w:line="360" w:lineRule="auto"/>
        <w:ind w:firstLine="709"/>
        <w:jc w:val="both"/>
      </w:pPr>
      <w:r>
        <w:rPr>
          <w:rFonts w:ascii="Times New Roman" w:hAnsi="Times New Roman"/>
          <w:b w:val="0"/>
          <w:sz w:val="24"/>
        </w:rPr>
        <w:t>Leia-a em voz alta três vezes. Em seguida, feche os olhos e diga Junto-me agora a todos que afirmam o bem. Minha voz se mistura à grande voz do Espírito.</w:t>
      </w:r>
    </w:p>
    <w:p>
      <w:pPr>
        <w:spacing w:before="0" w:after="0" w:line="360" w:lineRule="auto"/>
        <w:ind w:firstLine="709"/>
        <w:jc w:val="both"/>
      </w:pPr>
      <w:r>
        <w:rPr>
          <w:rFonts w:ascii="Times New Roman" w:hAnsi="Times New Roman"/>
          <w:b w:val="0"/>
          <w:sz w:val="24"/>
        </w:rPr>
        <w:t>Somos um. Somos poder. Somos verdade manifestada.</w:t>
      </w:r>
    </w:p>
    <w:p>
      <w:pPr>
        <w:spacing w:before="0" w:after="0" w:line="360" w:lineRule="auto"/>
        <w:ind w:firstLine="709"/>
        <w:jc w:val="both"/>
      </w:pPr>
      <w:r>
        <w:rPr>
          <w:rFonts w:ascii="Times New Roman" w:hAnsi="Times New Roman"/>
          <w:b w:val="0"/>
          <w:sz w:val="24"/>
        </w:rPr>
        <w:t>E acredite nisso. O decreto coletivo não apenas muda condições, mas também atmosferas, sociedades, o mundo.</w:t>
      </w:r>
    </w:p>
    <w:p>
      <w:pPr>
        <w:keepNext/>
        <w:pageBreakBefore/>
        <w:spacing w:before="0" w:after="120" w:line="360" w:lineRule="auto"/>
        <w:jc w:val="center"/>
      </w:pPr>
      <w:r>
        <w:rPr>
          <w:rFonts w:ascii="Times New Roman" w:hAnsi="Times New Roman"/>
          <w:b/>
          <w:i w:val="0"/>
          <w:sz w:val="24"/>
        </w:rPr>
        <w:t>CAPÍTULO 9</w:t>
      </w:r>
    </w:p>
    <w:p>
      <w:pPr>
        <w:keepNext/>
        <w:spacing w:before="0" w:after="480" w:line="360" w:lineRule="auto"/>
        <w:jc w:val="center"/>
      </w:pPr>
      <w:r>
        <w:rPr>
          <w:rFonts w:ascii="Times New Roman" w:hAnsi="Times New Roman"/>
          <w:b/>
          <w:i w:val="0"/>
          <w:sz w:val="28"/>
        </w:rPr>
        <w:t>Transmutar Crises em Plataformas</w:t>
      </w:r>
    </w:p>
    <w:p>
      <w:pPr>
        <w:spacing w:before="0" w:after="0" w:line="360" w:lineRule="auto"/>
        <w:ind w:firstLine="709"/>
        <w:jc w:val="both"/>
      </w:pPr>
      <w:r>
        <w:rPr>
          <w:rFonts w:ascii="Times New Roman" w:hAnsi="Times New Roman"/>
          <w:b w:val="0"/>
          <w:sz w:val="24"/>
        </w:rPr>
        <w:t>Não há crise que não possa se tornar um alicerce.</w:t>
      </w:r>
    </w:p>
    <w:p>
      <w:pPr>
        <w:spacing w:before="0" w:after="0" w:line="360" w:lineRule="auto"/>
        <w:ind w:firstLine="709"/>
        <w:jc w:val="both"/>
      </w:pPr>
      <w:r>
        <w:rPr>
          <w:rFonts w:ascii="Times New Roman" w:hAnsi="Times New Roman"/>
          <w:b w:val="0"/>
          <w:sz w:val="24"/>
        </w:rPr>
        <w:t>Não há perda que não contenha uma semente de ganho. Não há rejeição que não encerre uma porta maior. Tudo depende, e unicamente depende, de como você formula verbal e mentalmente sua experiência.</w:t>
      </w:r>
    </w:p>
    <w:p>
      <w:pPr>
        <w:spacing w:before="0" w:after="0" w:line="360" w:lineRule="auto"/>
        <w:ind w:firstLine="709"/>
        <w:jc w:val="both"/>
      </w:pPr>
      <w:r>
        <w:rPr>
          <w:rFonts w:ascii="Times New Roman" w:hAnsi="Times New Roman"/>
          <w:b w:val="0"/>
          <w:sz w:val="24"/>
        </w:rPr>
        <w:t>Porque o acontecimento externo, por mais dramático que seja, nunca tem a última palavra. A última palavra é sua. E o que você diz sobre sua circunstância é o que ficará gravado em seu subconsciente como causa da próxima etapa de sua vida.</w:t>
      </w:r>
    </w:p>
    <w:p>
      <w:pPr>
        <w:spacing w:before="0" w:after="0" w:line="360" w:lineRule="auto"/>
        <w:ind w:firstLine="709"/>
        <w:jc w:val="both"/>
      </w:pPr>
      <w:r>
        <w:rPr>
          <w:rFonts w:ascii="Times New Roman" w:hAnsi="Times New Roman"/>
          <w:b w:val="0"/>
          <w:sz w:val="24"/>
        </w:rPr>
        <w:t>Quando ensino isso, muitos resistem. Como vou agradecer uma doença? Como vou ver uma demissão como plataforma? Mas não se trata de negar a dor, nem de romantizar a dificuldade. Trata-se de compreender que a forma como você verbaliza sua experiência determina se ela se torna pedra de tropeço ou o próximo degrau.</w:t>
      </w:r>
    </w:p>
    <w:p>
      <w:pPr>
        <w:spacing w:before="0" w:after="0" w:line="360" w:lineRule="auto"/>
        <w:ind w:firstLine="709"/>
        <w:jc w:val="both"/>
      </w:pPr>
      <w:r>
        <w:rPr>
          <w:rFonts w:ascii="Times New Roman" w:hAnsi="Times New Roman"/>
          <w:b w:val="0"/>
          <w:sz w:val="24"/>
        </w:rPr>
        <w:t>Esta é uma lei mental, espiritual e prática. Durante a época da Grande Depressão, recebi cartas de homens e mulheres que perderam tudo. Emprego, economias, casas, até mesmo famílias.</w:t>
      </w:r>
    </w:p>
    <w:p>
      <w:pPr>
        <w:spacing w:before="0" w:after="0" w:line="360" w:lineRule="auto"/>
        <w:ind w:firstLine="709"/>
        <w:jc w:val="both"/>
      </w:pPr>
      <w:r>
        <w:rPr>
          <w:rFonts w:ascii="Times New Roman" w:hAnsi="Times New Roman"/>
          <w:b w:val="0"/>
          <w:sz w:val="24"/>
        </w:rPr>
        <w:t>No início, suas palavras eram lamentos. Estou arruinado. A sorte me abandonou.</w:t>
      </w:r>
    </w:p>
    <w:p>
      <w:pPr>
        <w:spacing w:before="0" w:after="0" w:line="360" w:lineRule="auto"/>
        <w:ind w:firstLine="709"/>
        <w:jc w:val="both"/>
      </w:pPr>
      <w:r>
        <w:rPr>
          <w:rFonts w:ascii="Times New Roman" w:hAnsi="Times New Roman"/>
          <w:b w:val="0"/>
          <w:sz w:val="24"/>
        </w:rPr>
        <w:t>Nunca sairei desta situação. E como era de se esperar, suas condições não melhoravam. Mas aqueles que, apesar de tudo, começaram a reformular suas situações com frases como Isto é uma limpeza.</w:t>
      </w:r>
    </w:p>
    <w:p>
      <w:pPr>
        <w:spacing w:before="0" w:after="0" w:line="360" w:lineRule="auto"/>
        <w:ind w:firstLine="709"/>
        <w:jc w:val="both"/>
      </w:pPr>
      <w:r>
        <w:rPr>
          <w:rFonts w:ascii="Times New Roman" w:hAnsi="Times New Roman"/>
          <w:b w:val="0"/>
          <w:sz w:val="24"/>
        </w:rPr>
        <w:t>Agora começa o meu verdadeiro caminho. Algo melhor está por vir. Foram os que mais rapidamente começaram a ver resultados inesperados.</w:t>
      </w:r>
    </w:p>
    <w:p>
      <w:pPr>
        <w:spacing w:before="0" w:after="0" w:line="360" w:lineRule="auto"/>
        <w:ind w:firstLine="709"/>
        <w:jc w:val="both"/>
      </w:pPr>
      <w:r>
        <w:rPr>
          <w:rFonts w:ascii="Times New Roman" w:hAnsi="Times New Roman"/>
          <w:b w:val="0"/>
          <w:sz w:val="24"/>
        </w:rPr>
        <w:t>Uma mulher de Ohio escreveu-me em 1933. Doutor Murphy,</w:t>
      </w:r>
    </w:p>
    <w:p>
      <w:pPr>
        <w:spacing w:before="0" w:after="0" w:line="360" w:lineRule="auto"/>
        <w:ind w:firstLine="709"/>
        <w:jc w:val="both"/>
      </w:pPr>
      <w:r>
        <w:rPr>
          <w:rFonts w:ascii="Times New Roman" w:hAnsi="Times New Roman"/>
          <w:b w:val="0"/>
          <w:sz w:val="24"/>
        </w:rPr>
        <w:t>Perdi meu marido e meus dois filhos em um acidente. Repeti para mim mesma por dias. Isto vai me destruir.</w:t>
      </w:r>
    </w:p>
    <w:p>
      <w:pPr>
        <w:spacing w:before="0" w:after="0" w:line="360" w:lineRule="auto"/>
        <w:ind w:firstLine="709"/>
        <w:jc w:val="both"/>
      </w:pPr>
      <w:r>
        <w:rPr>
          <w:rFonts w:ascii="Times New Roman" w:hAnsi="Times New Roman"/>
          <w:b w:val="0"/>
          <w:sz w:val="24"/>
        </w:rPr>
        <w:t>Então comecei a repetir. Isto será usado por Deus para um bem maior. No ano seguinte, ela fundou um orfanato.</w:t>
      </w:r>
    </w:p>
    <w:p>
      <w:pPr>
        <w:spacing w:before="0" w:after="0" w:line="360" w:lineRule="auto"/>
        <w:ind w:firstLine="709"/>
        <w:jc w:val="both"/>
      </w:pPr>
      <w:r>
        <w:rPr>
          <w:rFonts w:ascii="Times New Roman" w:hAnsi="Times New Roman"/>
          <w:b w:val="0"/>
          <w:sz w:val="24"/>
        </w:rPr>
        <w:t>Nunca imaginei que uma perda tão grande pudesse produzir tanta luz, mas foi a palavra que fez a diferença. Não o tempo, não o consolo, mas a palavra. Este princípio foi explicado profundamente por Viktor Frankl, um psiquiatra que sobreviveu aos campos de concentração.</w:t>
      </w:r>
    </w:p>
    <w:p>
      <w:pPr>
        <w:spacing w:before="0" w:after="0" w:line="360" w:lineRule="auto"/>
        <w:ind w:firstLine="709"/>
        <w:jc w:val="both"/>
      </w:pPr>
      <w:r>
        <w:rPr>
          <w:rFonts w:ascii="Times New Roman" w:hAnsi="Times New Roman"/>
          <w:b w:val="0"/>
          <w:sz w:val="24"/>
        </w:rPr>
        <w:t>Ele ensinava que o ser humano pode suportar qualquer como, se tiver um porquê. E o porquê não é algo que se descobre, é algo que se constrói com palavras. Estou aqui para crescer.</w:t>
      </w:r>
    </w:p>
    <w:p>
      <w:pPr>
        <w:spacing w:before="0" w:after="0" w:line="360" w:lineRule="auto"/>
        <w:ind w:firstLine="709"/>
        <w:jc w:val="both"/>
      </w:pPr>
      <w:r>
        <w:rPr>
          <w:rFonts w:ascii="Times New Roman" w:hAnsi="Times New Roman"/>
          <w:b w:val="0"/>
          <w:sz w:val="24"/>
        </w:rPr>
        <w:t>Isto vai me fortalecer. Minha alma aprende o que veio aprender. São frases que transformam o sofrimento em evolução.</w:t>
      </w:r>
    </w:p>
    <w:p>
      <w:pPr>
        <w:spacing w:before="0" w:after="0" w:line="360" w:lineRule="auto"/>
        <w:ind w:firstLine="709"/>
        <w:jc w:val="both"/>
      </w:pPr>
      <w:r>
        <w:rPr>
          <w:rFonts w:ascii="Times New Roman" w:hAnsi="Times New Roman"/>
          <w:b w:val="0"/>
          <w:sz w:val="24"/>
        </w:rPr>
        <w:t>Não eliminam a dor, mas lhe dão direção. Assim como o ouro é purificado no fogo, a consciência se eleva na adversidade, desde que a alma assuma a situação como transição e não como sentença. A reformulação verbal é a técnica fundamental para alcançar isso.</w:t>
      </w:r>
    </w:p>
    <w:p>
      <w:pPr>
        <w:spacing w:before="0" w:after="0" w:line="360" w:lineRule="auto"/>
        <w:ind w:firstLine="709"/>
        <w:jc w:val="both"/>
      </w:pPr>
      <w:r>
        <w:rPr>
          <w:rFonts w:ascii="Times New Roman" w:hAnsi="Times New Roman"/>
          <w:b w:val="0"/>
          <w:sz w:val="24"/>
        </w:rPr>
        <w:t>Consiste em substituir frases de derrota por decretos de transmutação. Não minta, não diga. Estou feliz, se não estiver.</w:t>
      </w:r>
    </w:p>
    <w:p>
      <w:pPr>
        <w:spacing w:before="0" w:after="0" w:line="360" w:lineRule="auto"/>
        <w:ind w:firstLine="709"/>
        <w:jc w:val="both"/>
      </w:pPr>
      <w:r>
        <w:rPr>
          <w:rFonts w:ascii="Times New Roman" w:hAnsi="Times New Roman"/>
          <w:b w:val="0"/>
          <w:sz w:val="24"/>
        </w:rPr>
        <w:t>Mas você pode dizer, estou passando por isto com a força de Deus. Ou, não entendo isto ainda, mas confio que será usado para o meu bem. Os veteranos de guerra que conseguiram reconstruir suas vidas não foram necessariamente aqueles que saíram ilesos fisicamente, mas aqueles que, ao retornar, começaram a falar sobre suas experiências com uma linguagem diferente.</w:t>
      </w:r>
    </w:p>
    <w:p>
      <w:pPr>
        <w:spacing w:before="0" w:after="0" w:line="360" w:lineRule="auto"/>
        <w:ind w:firstLine="709"/>
        <w:jc w:val="both"/>
      </w:pPr>
      <w:r>
        <w:rPr>
          <w:rFonts w:ascii="Times New Roman" w:hAnsi="Times New Roman"/>
          <w:b w:val="0"/>
          <w:sz w:val="24"/>
        </w:rPr>
        <w:t>Aprendi o que significa a coragem. Descobri que posso suportar mais do que acreditava. Agora valorizo cada instante.</w:t>
      </w:r>
    </w:p>
    <w:p>
      <w:pPr>
        <w:spacing w:before="0" w:after="0" w:line="360" w:lineRule="auto"/>
        <w:ind w:firstLine="709"/>
        <w:jc w:val="both"/>
      </w:pPr>
      <w:r>
        <w:rPr>
          <w:rFonts w:ascii="Times New Roman" w:hAnsi="Times New Roman"/>
          <w:b w:val="0"/>
          <w:sz w:val="24"/>
        </w:rPr>
        <w:t>Essa transformação do discurso é o que transforma uma ferida em cicatriz e uma cicatriz em medalha. Quem não reformula sua experiência permanece preso à dor, mas quem encontra uma nova forma de narrá-la, a eleva, e ao elevá-la, muda sua vibração, e ao mudar sua vibração, muda seu futuro. Aqui estão algumas frases para transmutar crises em plataformas.</w:t>
      </w:r>
    </w:p>
    <w:p>
      <w:pPr>
        <w:spacing w:before="0" w:after="0" w:line="360" w:lineRule="auto"/>
        <w:ind w:firstLine="709"/>
        <w:jc w:val="both"/>
      </w:pPr>
      <w:r>
        <w:rPr>
          <w:rFonts w:ascii="Times New Roman" w:hAnsi="Times New Roman"/>
          <w:b w:val="0"/>
          <w:sz w:val="24"/>
        </w:rPr>
        <w:t xml:space="preserve">Use-as todos os dias, especialmente se estiver no meio de uma situação difícil. Escreva-as, repita-as, respire-as. </w:t>
      </w:r>
      <w:r>
        <w:rPr>
          <w:rFonts w:ascii="Times New Roman" w:hAnsi="Times New Roman"/>
          <w:b/>
          <w:sz w:val="24"/>
        </w:rPr>
        <w:t>Perdas materiais.</w:t>
      </w:r>
      <w:r>
        <w:rPr>
          <w:rFonts w:ascii="Times New Roman" w:hAnsi="Times New Roman"/>
          <w:b w:val="0"/>
          <w:sz w:val="24"/>
        </w:rPr>
        <w:t xml:space="preserve"> Tudo o que perdi será substituído por algo maior.</w:t>
      </w:r>
    </w:p>
    <w:p>
      <w:pPr>
        <w:spacing w:before="0" w:after="0" w:line="360" w:lineRule="auto"/>
        <w:ind w:firstLine="709"/>
        <w:jc w:val="both"/>
      </w:pPr>
      <w:r>
        <w:rPr>
          <w:rFonts w:ascii="Times New Roman" w:hAnsi="Times New Roman"/>
          <w:b w:val="0"/>
          <w:sz w:val="24"/>
        </w:rPr>
        <w:t xml:space="preserve">O que parecia escassez é limpeza. Estou sendo preparado para a abundância. </w:t>
      </w:r>
      <w:r>
        <w:rPr>
          <w:rFonts w:ascii="Times New Roman" w:hAnsi="Times New Roman"/>
          <w:b/>
          <w:sz w:val="24"/>
        </w:rPr>
        <w:t>Doenças ou diagnósticos adversos.</w:t>
      </w:r>
      <w:r>
        <w:rPr>
          <w:rFonts w:ascii="Times New Roman" w:hAnsi="Times New Roman"/>
          <w:b w:val="0"/>
          <w:sz w:val="24"/>
        </w:rPr>
        <w:t xml:space="preserve"> Esta situação é temporária.</w:t>
      </w:r>
    </w:p>
    <w:p>
      <w:pPr>
        <w:spacing w:before="0" w:after="0" w:line="360" w:lineRule="auto"/>
        <w:ind w:firstLine="709"/>
        <w:jc w:val="both"/>
      </w:pPr>
      <w:r>
        <w:rPr>
          <w:rFonts w:ascii="Times New Roman" w:hAnsi="Times New Roman"/>
          <w:b w:val="0"/>
          <w:sz w:val="24"/>
        </w:rPr>
        <w:t xml:space="preserve">Cada célula do meu corpo está aprendendo uma lição de equilíbrio. Eu me curo por dentro e por fora. </w:t>
      </w:r>
      <w:r>
        <w:rPr>
          <w:rFonts w:ascii="Times New Roman" w:hAnsi="Times New Roman"/>
          <w:b/>
          <w:sz w:val="24"/>
        </w:rPr>
        <w:t>Rupturas ou separações.</w:t>
      </w:r>
      <w:r>
        <w:rPr>
          <w:rFonts w:ascii="Times New Roman" w:hAnsi="Times New Roman"/>
          <w:b w:val="0"/>
          <w:sz w:val="24"/>
        </w:rPr>
        <w:t xml:space="preserve"> Nada se quebra sem que algo novo nasça.</w:t>
      </w:r>
    </w:p>
    <w:p>
      <w:pPr>
        <w:spacing w:before="0" w:after="0" w:line="360" w:lineRule="auto"/>
        <w:ind w:firstLine="709"/>
        <w:jc w:val="both"/>
      </w:pPr>
      <w:r>
        <w:rPr>
          <w:rFonts w:ascii="Times New Roman" w:hAnsi="Times New Roman"/>
          <w:b w:val="0"/>
          <w:sz w:val="24"/>
        </w:rPr>
        <w:t xml:space="preserve">Libero e me liberto. O amor que mereço está a caminho. </w:t>
      </w:r>
      <w:r>
        <w:rPr>
          <w:rFonts w:ascii="Times New Roman" w:hAnsi="Times New Roman"/>
          <w:b/>
          <w:sz w:val="24"/>
        </w:rPr>
        <w:t>Rejeições ou fracassos profissionais.</w:t>
      </w:r>
      <w:r>
        <w:rPr>
          <w:rFonts w:ascii="Times New Roman" w:hAnsi="Times New Roman"/>
          <w:b w:val="0"/>
          <w:sz w:val="24"/>
        </w:rPr>
        <w:t xml:space="preserve"> Este não foi um fracasso, mas uma redireção.</w:t>
      </w:r>
    </w:p>
    <w:p>
      <w:pPr>
        <w:spacing w:before="0" w:after="0" w:line="360" w:lineRule="auto"/>
        <w:ind w:firstLine="709"/>
        <w:jc w:val="both"/>
      </w:pPr>
      <w:r>
        <w:rPr>
          <w:rFonts w:ascii="Times New Roman" w:hAnsi="Times New Roman"/>
          <w:b w:val="0"/>
          <w:sz w:val="24"/>
        </w:rPr>
        <w:t xml:space="preserve">Estou sendo guiado para o meu verdadeiro lugar. </w:t>
      </w:r>
      <w:r>
        <w:rPr>
          <w:rFonts w:ascii="Times New Roman" w:hAnsi="Times New Roman"/>
          <w:b/>
          <w:sz w:val="24"/>
        </w:rPr>
        <w:t>Crises existenciais ou momentos de vazio.</w:t>
      </w:r>
      <w:r>
        <w:rPr>
          <w:rFonts w:ascii="Times New Roman" w:hAnsi="Times New Roman"/>
          <w:b w:val="0"/>
          <w:sz w:val="24"/>
        </w:rPr>
        <w:t xml:space="preserve"> Este aparente vazio é o útero de uma nova vida. Algo grandioso está por emergir.</w:t>
      </w:r>
    </w:p>
    <w:p>
      <w:pPr>
        <w:spacing w:before="0" w:after="0" w:line="360" w:lineRule="auto"/>
        <w:ind w:firstLine="709"/>
        <w:jc w:val="both"/>
      </w:pPr>
      <w:r>
        <w:rPr>
          <w:rFonts w:ascii="Times New Roman" w:hAnsi="Times New Roman"/>
          <w:b w:val="0"/>
          <w:sz w:val="24"/>
        </w:rPr>
        <w:t>Confio, avanço, me abro. Essas frases não devem ser usadas como fórmulas mágicas. Devem ser.</w:t>
      </w:r>
    </w:p>
    <w:p>
      <w:pPr>
        <w:spacing w:before="0" w:after="0" w:line="360" w:lineRule="auto"/>
        <w:ind w:firstLine="709"/>
        <w:jc w:val="both"/>
      </w:pPr>
      <w:r>
        <w:rPr>
          <w:rFonts w:ascii="Times New Roman" w:hAnsi="Times New Roman"/>
          <w:b w:val="0"/>
          <w:sz w:val="24"/>
        </w:rPr>
        <w:t>É preciso vivenciá-las. Repita-as até que sua vibração substitua a narrativa interna que o condena. Faça-o com paciência, com lágrimas se necessário.</w:t>
      </w:r>
    </w:p>
    <w:p>
      <w:pPr>
        <w:spacing w:before="0" w:after="0" w:line="360" w:lineRule="auto"/>
        <w:ind w:firstLine="709"/>
        <w:jc w:val="both"/>
      </w:pPr>
      <w:r>
        <w:rPr>
          <w:rFonts w:ascii="Times New Roman" w:hAnsi="Times New Roman"/>
          <w:b w:val="0"/>
          <w:sz w:val="24"/>
        </w:rPr>
        <w:t>Mas faça-o, porque a palavra não muda o passado, mas decide o sentido que terá em seu futuro. Lembre-se, a vida não pergunta o que aconteceu com você, mas o que você faz com o que aconteceu com você. E a ferramenta está em sua boca, está em sua mente, está em sua alma.</w:t>
      </w:r>
    </w:p>
    <w:p>
      <w:pPr>
        <w:spacing w:before="0" w:after="0" w:line="360" w:lineRule="auto"/>
        <w:ind w:firstLine="709"/>
        <w:jc w:val="both"/>
      </w:pPr>
      <w:r>
        <w:rPr>
          <w:rFonts w:ascii="Times New Roman" w:hAnsi="Times New Roman"/>
          <w:b w:val="0"/>
          <w:sz w:val="24"/>
        </w:rPr>
        <w:t>Encerre este capítulo com esta afirmação de transformação. Tudo o que vivi me fortalece. Tudo o que perdi me preparou.</w:t>
      </w:r>
    </w:p>
    <w:p>
      <w:pPr>
        <w:spacing w:before="0" w:after="0" w:line="360" w:lineRule="auto"/>
        <w:ind w:firstLine="709"/>
        <w:jc w:val="both"/>
      </w:pPr>
      <w:r>
        <w:rPr>
          <w:rFonts w:ascii="Times New Roman" w:hAnsi="Times New Roman"/>
          <w:b w:val="0"/>
          <w:sz w:val="24"/>
        </w:rPr>
        <w:t>Tudo o que me doeu foi convertido em poder. Eu transito do chumbo ao ouro e sou grato.</w:t>
      </w:r>
    </w:p>
    <w:p>
      <w:pPr>
        <w:keepNext/>
        <w:pageBreakBefore/>
        <w:spacing w:before="0" w:after="120" w:line="360" w:lineRule="auto"/>
        <w:jc w:val="center"/>
      </w:pPr>
      <w:r>
        <w:rPr>
          <w:rFonts w:ascii="Times New Roman" w:hAnsi="Times New Roman"/>
          <w:b/>
          <w:i w:val="0"/>
          <w:sz w:val="24"/>
        </w:rPr>
        <w:t>CAPÍTULO 10</w:t>
      </w:r>
    </w:p>
    <w:p>
      <w:pPr>
        <w:keepNext/>
        <w:spacing w:before="0" w:after="480" w:line="360" w:lineRule="auto"/>
        <w:jc w:val="center"/>
      </w:pPr>
      <w:r>
        <w:rPr>
          <w:rFonts w:ascii="Times New Roman" w:hAnsi="Times New Roman"/>
          <w:b/>
          <w:i w:val="0"/>
          <w:sz w:val="28"/>
        </w:rPr>
        <w:t>Um Ritual Diário do Verbo Dourado</w:t>
      </w:r>
    </w:p>
    <w:p>
      <w:pPr>
        <w:spacing w:before="0" w:after="0" w:line="360" w:lineRule="auto"/>
        <w:ind w:firstLine="709"/>
        <w:jc w:val="both"/>
      </w:pPr>
      <w:r>
        <w:rPr>
          <w:rFonts w:ascii="Times New Roman" w:hAnsi="Times New Roman"/>
          <w:b w:val="0"/>
          <w:sz w:val="24"/>
        </w:rPr>
        <w:t>Todo poder espiritual, para se tornar transformação concreta, requer uma prática constante.</w:t>
      </w:r>
    </w:p>
    <w:p>
      <w:pPr>
        <w:spacing w:before="0" w:after="0" w:line="360" w:lineRule="auto"/>
        <w:ind w:firstLine="709"/>
        <w:jc w:val="both"/>
      </w:pPr>
      <w:r>
        <w:rPr>
          <w:rFonts w:ascii="Times New Roman" w:hAnsi="Times New Roman"/>
          <w:b w:val="0"/>
          <w:sz w:val="24"/>
        </w:rPr>
        <w:t>Não basta conhecer as leis mentais. É preciso encarná-las.</w:t>
      </w:r>
    </w:p>
    <w:p>
      <w:pPr>
        <w:spacing w:before="0" w:after="0" w:line="360" w:lineRule="auto"/>
        <w:ind w:firstLine="709"/>
        <w:jc w:val="both"/>
      </w:pPr>
      <w:r>
        <w:rPr>
          <w:rFonts w:ascii="Times New Roman" w:hAnsi="Times New Roman"/>
          <w:b w:val="0"/>
          <w:sz w:val="24"/>
        </w:rPr>
        <w:t>É preciso estabelecer um ritmo, a palavra que cria, não é aquela que é dita ocasionalmente, mas aquela que é pronunciada com constância, com direção, com método. Por isso, neste capítulo final, quero entregar a você um programa integral, um ritual diário, comprovado, profundo, que em 30 dias pode modificar sua vibração interna, sua percepção externa e sua experiência completa de vida. Chama este programa de Verbo Dourado porque seu propósito é transformar a palavra em ouro, em saúde, em prosperidade, em harmonia, em expansão.</w:t>
      </w:r>
    </w:p>
    <w:p>
      <w:pPr>
        <w:spacing w:before="0" w:after="0" w:line="360" w:lineRule="auto"/>
        <w:ind w:firstLine="709"/>
        <w:jc w:val="both"/>
      </w:pPr>
      <w:r>
        <w:rPr>
          <w:rFonts w:ascii="Times New Roman" w:hAnsi="Times New Roman"/>
          <w:b w:val="0"/>
          <w:sz w:val="24"/>
        </w:rPr>
        <w:t>É um método diário trinitário, estruturado em três momentos essenciais, despertar, meio-dia e antes de dormir. Cada um cumpre uma função diferente e cada um é indispensável.</w:t>
      </w:r>
    </w:p>
    <w:p>
      <w:pPr>
        <w:keepNext/>
        <w:spacing w:before="240" w:after="120" w:line="360" w:lineRule="auto"/>
        <w:jc w:val="left"/>
      </w:pPr>
      <w:r>
        <w:rPr>
          <w:rFonts w:ascii="Times New Roman" w:hAnsi="Times New Roman"/>
          <w:b/>
          <w:i w:val="0"/>
          <w:sz w:val="24"/>
        </w:rPr>
        <w:t>1. Ao despertar: a semente</w:t>
      </w:r>
    </w:p>
    <w:p>
      <w:pPr>
        <w:spacing w:before="0" w:after="0" w:line="360" w:lineRule="auto"/>
        <w:ind w:firstLine="709"/>
        <w:jc w:val="both"/>
      </w:pPr>
      <w:r>
        <w:rPr>
          <w:rFonts w:ascii="Times New Roman" w:hAnsi="Times New Roman"/>
          <w:b w:val="0"/>
          <w:sz w:val="24"/>
        </w:rPr>
        <w:t>O primeiro pensamento do dia é a semente que dará frutos nas horas seguintes.</w:t>
      </w:r>
    </w:p>
    <w:p>
      <w:pPr>
        <w:spacing w:before="0" w:after="0" w:line="360" w:lineRule="auto"/>
        <w:ind w:firstLine="709"/>
        <w:jc w:val="both"/>
      </w:pPr>
      <w:r>
        <w:rPr>
          <w:rFonts w:ascii="Times New Roman" w:hAnsi="Times New Roman"/>
          <w:b w:val="0"/>
          <w:sz w:val="24"/>
        </w:rPr>
        <w:t>Se ao abrir os olhos você diz a mesma coisa novamente, está semeando rotina, fadiga e repetição. Se em vez disso, você pronuncia com intenção uma frase dourada, todo o seu sistema vibracional se alinha com uma expectativa de bem. Sua primeira ação será esta.</w:t>
      </w:r>
    </w:p>
    <w:p>
      <w:pPr>
        <w:spacing w:before="0" w:after="0" w:line="360" w:lineRule="auto"/>
        <w:ind w:firstLine="709"/>
        <w:jc w:val="both"/>
      </w:pPr>
      <w:r>
        <w:rPr>
          <w:rFonts w:ascii="Times New Roman" w:hAnsi="Times New Roman"/>
          <w:b w:val="0"/>
          <w:sz w:val="24"/>
        </w:rPr>
        <w:t>Antes de se levantar, coloque a mão direita sobre o peito e repita três vezes em voz baixa, mas com firmeza. Este é um dia de vitória. Tudo coopera para o meu bem.</w:t>
      </w:r>
    </w:p>
    <w:p>
      <w:pPr>
        <w:spacing w:before="0" w:after="0" w:line="360" w:lineRule="auto"/>
        <w:ind w:firstLine="709"/>
        <w:jc w:val="both"/>
      </w:pPr>
      <w:r>
        <w:rPr>
          <w:rFonts w:ascii="Times New Roman" w:hAnsi="Times New Roman"/>
          <w:b w:val="0"/>
          <w:sz w:val="24"/>
        </w:rPr>
        <w:t>O Espírito guia meus passos. Sou o canal de amor e de poder. Depois, em seu caderno pessoal, que pode ser qualquer bloco de notas destinado exclusivamente a isso, escreva apenas uma afirmação para o dia.</w:t>
      </w:r>
    </w:p>
    <w:p>
      <w:pPr>
        <w:spacing w:before="0" w:after="0" w:line="360" w:lineRule="auto"/>
        <w:ind w:firstLine="709"/>
        <w:jc w:val="both"/>
      </w:pPr>
      <w:r>
        <w:rPr>
          <w:rFonts w:ascii="Times New Roman" w:hAnsi="Times New Roman"/>
          <w:b w:val="0"/>
          <w:sz w:val="24"/>
        </w:rPr>
        <w:t>Por exemplo, hoje recebo boas notícias. Hoje meu corpo se enche de nova energia. Hoje eu libero todo o medo.</w:t>
      </w:r>
    </w:p>
    <w:p>
      <w:pPr>
        <w:spacing w:before="0" w:after="0" w:line="360" w:lineRule="auto"/>
        <w:ind w:firstLine="709"/>
        <w:jc w:val="both"/>
      </w:pPr>
      <w:r>
        <w:rPr>
          <w:rFonts w:ascii="Times New Roman" w:hAnsi="Times New Roman"/>
          <w:b w:val="0"/>
          <w:sz w:val="24"/>
        </w:rPr>
        <w:t>Hoje meu trabalho é abençoado. Sublinhe essa frase. Leia-a três vezes.</w:t>
      </w:r>
    </w:p>
    <w:p>
      <w:pPr>
        <w:spacing w:before="0" w:after="0" w:line="360" w:lineRule="auto"/>
        <w:ind w:firstLine="709"/>
        <w:jc w:val="both"/>
      </w:pPr>
      <w:r>
        <w:rPr>
          <w:rFonts w:ascii="Times New Roman" w:hAnsi="Times New Roman"/>
          <w:b w:val="0"/>
          <w:sz w:val="24"/>
        </w:rPr>
        <w:t>Feche os olhos. Visualize sua realização. Respire.</w:t>
      </w:r>
    </w:p>
    <w:p>
      <w:pPr>
        <w:spacing w:before="0" w:after="0" w:line="360" w:lineRule="auto"/>
        <w:ind w:firstLine="709"/>
        <w:jc w:val="both"/>
      </w:pPr>
      <w:r>
        <w:rPr>
          <w:rFonts w:ascii="Times New Roman" w:hAnsi="Times New Roman"/>
          <w:b w:val="0"/>
          <w:sz w:val="24"/>
        </w:rPr>
        <w:t>Levante-se.</w:t>
      </w:r>
    </w:p>
    <w:p>
      <w:pPr>
        <w:keepNext/>
        <w:spacing w:before="240" w:after="120" w:line="360" w:lineRule="auto"/>
        <w:jc w:val="left"/>
      </w:pPr>
      <w:r>
        <w:rPr>
          <w:rFonts w:ascii="Times New Roman" w:hAnsi="Times New Roman"/>
          <w:b/>
          <w:i w:val="0"/>
          <w:sz w:val="24"/>
        </w:rPr>
        <w:t>2. Ao meio-dia: o reforço</w:t>
      </w:r>
    </w:p>
    <w:p>
      <w:pPr>
        <w:spacing w:before="0" w:after="0" w:line="360" w:lineRule="auto"/>
        <w:ind w:firstLine="709"/>
        <w:jc w:val="both"/>
      </w:pPr>
      <w:r>
        <w:rPr>
          <w:rFonts w:ascii="Times New Roman" w:hAnsi="Times New Roman"/>
          <w:b w:val="0"/>
          <w:sz w:val="24"/>
        </w:rPr>
        <w:t>No meio do dia, quando a mente começa a se dispersar entre tarefas, preocupações e estímulos externos, é crucial fazer uma pausa de restauração, não mais que cinco minutos.</w:t>
      </w:r>
    </w:p>
    <w:p>
      <w:pPr>
        <w:spacing w:before="0" w:after="0" w:line="360" w:lineRule="auto"/>
        <w:ind w:firstLine="709"/>
        <w:jc w:val="both"/>
      </w:pPr>
      <w:r>
        <w:rPr>
          <w:rFonts w:ascii="Times New Roman" w:hAnsi="Times New Roman"/>
          <w:b w:val="0"/>
          <w:sz w:val="24"/>
        </w:rPr>
        <w:t>Basta parar, fechar os olhos em sua mesa, em um banco, no carro desligado e repetir mentalmente sua afirmação da manhã, mas com uma variação musical e rítmica. Aqui você pode usar uma técnica retirada do método Kowe, a repetição acompasada com a respiração. Por exemplo, se sua frase foi hoje eu libero todo o medo, então inspire dizendo mentalmente hoje eu libero, e expire dizendo todo o medo.</w:t>
      </w:r>
    </w:p>
    <w:p>
      <w:pPr>
        <w:spacing w:before="0" w:after="0" w:line="360" w:lineRule="auto"/>
        <w:ind w:firstLine="709"/>
        <w:jc w:val="both"/>
      </w:pPr>
      <w:r>
        <w:rPr>
          <w:rFonts w:ascii="Times New Roman" w:hAnsi="Times New Roman"/>
          <w:b w:val="0"/>
          <w:sz w:val="24"/>
        </w:rPr>
        <w:t>Faça-o dez vezes sem pressa, com concentração. Você pode acompanhar essa prática com música devocional suave. Recomendo os cantos de Taiki que induzem um estado meditativo sem distração semântica.</w:t>
      </w:r>
    </w:p>
    <w:p>
      <w:pPr>
        <w:spacing w:before="0" w:after="0" w:line="360" w:lineRule="auto"/>
        <w:ind w:firstLine="709"/>
        <w:jc w:val="both"/>
      </w:pPr>
      <w:r>
        <w:rPr>
          <w:rFonts w:ascii="Times New Roman" w:hAnsi="Times New Roman"/>
          <w:b w:val="0"/>
          <w:sz w:val="24"/>
        </w:rPr>
        <w:t>Ouça-os com fones de ouvido, sem julgamentos estéticos. Não é entretenimento, é um meio vibracional. Esta pausa do meio-dia não é opcional, é sua reprogramação intermediária.</w:t>
      </w:r>
    </w:p>
    <w:p>
      <w:pPr>
        <w:spacing w:before="0" w:after="0" w:line="360" w:lineRule="auto"/>
        <w:ind w:firstLine="709"/>
        <w:jc w:val="both"/>
      </w:pPr>
      <w:r>
        <w:rPr>
          <w:rFonts w:ascii="Times New Roman" w:hAnsi="Times New Roman"/>
          <w:b w:val="0"/>
          <w:sz w:val="24"/>
        </w:rPr>
        <w:t>Sem ela, a mente volta ao padrão antigo. Com ela, o novo padrão é reforçado.</w:t>
      </w:r>
    </w:p>
    <w:p>
      <w:pPr>
        <w:keepNext/>
        <w:spacing w:before="240" w:after="120" w:line="360" w:lineRule="auto"/>
        <w:jc w:val="left"/>
      </w:pPr>
      <w:r>
        <w:rPr>
          <w:rFonts w:ascii="Times New Roman" w:hAnsi="Times New Roman"/>
          <w:b/>
          <w:i w:val="0"/>
          <w:sz w:val="24"/>
        </w:rPr>
        <w:t>3. Antes de dormir: a integração</w:t>
      </w:r>
    </w:p>
    <w:p>
      <w:pPr>
        <w:spacing w:before="0" w:after="0" w:line="360" w:lineRule="auto"/>
        <w:ind w:firstLine="709"/>
        <w:jc w:val="both"/>
      </w:pPr>
      <w:r>
        <w:rPr>
          <w:rFonts w:ascii="Times New Roman" w:hAnsi="Times New Roman"/>
          <w:b w:val="0"/>
          <w:sz w:val="24"/>
        </w:rPr>
        <w:t>O momento de maior potencial reside no instante que precede o sono. A zona hipnagógica, aquele limiar entre a vigília e o descanso, é uma passagem aberta ao inconsciente. O que você plantar ali, será processado pela sua mente profunda durante as próximas sete ou oito horas.</w:t>
      </w:r>
    </w:p>
    <w:p>
      <w:pPr>
        <w:spacing w:before="0" w:after="0" w:line="360" w:lineRule="auto"/>
        <w:ind w:firstLine="709"/>
        <w:jc w:val="both"/>
      </w:pPr>
      <w:r>
        <w:rPr>
          <w:rFonts w:ascii="Times New Roman" w:hAnsi="Times New Roman"/>
          <w:b w:val="0"/>
          <w:sz w:val="24"/>
        </w:rPr>
        <w:t>Esta é a colheita. Seu ritual será este. Primeiro, abra seu caderno.</w:t>
      </w:r>
    </w:p>
    <w:p>
      <w:pPr>
        <w:spacing w:before="0" w:after="0" w:line="360" w:lineRule="auto"/>
        <w:ind w:firstLine="709"/>
        <w:jc w:val="both"/>
      </w:pPr>
      <w:r>
        <w:rPr>
          <w:rFonts w:ascii="Times New Roman" w:hAnsi="Times New Roman"/>
          <w:b w:val="0"/>
          <w:sz w:val="24"/>
        </w:rPr>
        <w:t>Segundo, reescreva a afirmação do dia, a mesma que escreveu ao acordar. Terceiro, abaixo, registre como se sentiu ao usá-la. Use uma escala simples de 1 a 5 para avaliar.</w:t>
      </w:r>
    </w:p>
    <w:p>
      <w:pPr>
        <w:spacing w:before="0" w:after="0" w:line="360" w:lineRule="auto"/>
        <w:ind w:firstLine="709"/>
        <w:jc w:val="both"/>
      </w:pPr>
      <w:r>
        <w:rPr>
          <w:rFonts w:ascii="Times New Roman" w:hAnsi="Times New Roman"/>
          <w:b w:val="0"/>
          <w:sz w:val="24"/>
        </w:rPr>
        <w:t>Quanto acreditei nesta afirmação hoje? Quanto a lembrei durante o dia? Que efeito notei em mim ao repeti-la? Isso se chama indicador de progresso subjetivo. Não busca resultados externos ainda. Busca coerência interna.</w:t>
      </w:r>
    </w:p>
    <w:p>
      <w:pPr>
        <w:spacing w:before="0" w:after="0" w:line="360" w:lineRule="auto"/>
        <w:ind w:firstLine="709"/>
        <w:jc w:val="both"/>
      </w:pPr>
      <w:r>
        <w:rPr>
          <w:rFonts w:ascii="Times New Roman" w:hAnsi="Times New Roman"/>
          <w:b w:val="0"/>
          <w:sz w:val="24"/>
        </w:rPr>
        <w:t>Se cada noite anotar honestamente este registro, verá padrões, verá quais frases o elevam mais, verá suas resistências, e poderá ajustar seu verbo com maior precisão. Quarto, ou finalize com esta meditação guiada. Deite-se, feche os olhos, visualize seu corpo envolvido por luz dourada.</w:t>
      </w:r>
    </w:p>
    <w:p>
      <w:pPr>
        <w:spacing w:before="0" w:after="0" w:line="360" w:lineRule="auto"/>
        <w:ind w:firstLine="709"/>
        <w:jc w:val="both"/>
      </w:pPr>
      <w:r>
        <w:rPr>
          <w:rFonts w:ascii="Times New Roman" w:hAnsi="Times New Roman"/>
          <w:b w:val="0"/>
          <w:sz w:val="24"/>
        </w:rPr>
        <w:t>Diga três vezes. O verbo age agora. O que semeei hoje germina esta noite.</w:t>
      </w:r>
    </w:p>
    <w:p>
      <w:pPr>
        <w:spacing w:before="0" w:after="0" w:line="360" w:lineRule="auto"/>
        <w:ind w:firstLine="709"/>
        <w:jc w:val="both"/>
      </w:pPr>
      <w:r>
        <w:rPr>
          <w:rFonts w:ascii="Times New Roman" w:hAnsi="Times New Roman"/>
          <w:b w:val="0"/>
          <w:sz w:val="24"/>
        </w:rPr>
        <w:t>Amanhã será ainda melhor. Tudo está bem. Durma sobre essa vibração.</w:t>
      </w:r>
    </w:p>
    <w:p>
      <w:pPr>
        <w:spacing w:before="0" w:after="0" w:line="360" w:lineRule="auto"/>
        <w:ind w:firstLine="709"/>
        <w:jc w:val="both"/>
      </w:pPr>
      <w:r>
        <w:rPr>
          <w:rFonts w:ascii="Times New Roman" w:hAnsi="Times New Roman"/>
          <w:b w:val="0"/>
          <w:sz w:val="24"/>
        </w:rPr>
        <w:t>Entregue-se ao sono com confiança. O subconsciente obedecerá.</w:t>
      </w:r>
    </w:p>
    <w:p>
      <w:pPr>
        <w:keepNext/>
        <w:spacing w:before="240" w:after="120" w:line="360" w:lineRule="auto"/>
        <w:jc w:val="left"/>
      </w:pPr>
      <w:r>
        <w:rPr>
          <w:rFonts w:ascii="Times New Roman" w:hAnsi="Times New Roman"/>
          <w:b/>
          <w:i w:val="0"/>
          <w:sz w:val="24"/>
        </w:rPr>
        <w:t>O ciclo de 30 dias</w:t>
      </w:r>
    </w:p>
    <w:p>
      <w:pPr>
        <w:spacing w:before="0" w:after="0" w:line="360" w:lineRule="auto"/>
        <w:ind w:firstLine="709"/>
        <w:jc w:val="both"/>
      </w:pPr>
      <w:r>
        <w:rPr>
          <w:rFonts w:ascii="Times New Roman" w:hAnsi="Times New Roman"/>
          <w:b w:val="0"/>
          <w:sz w:val="24"/>
        </w:rPr>
        <w:t>Este ritual deve ser mantido por 30 dias consecutivos. Não importa se não vir mudanças externas nos primeiros 5, 10 ou 15 dias. Você não está em busca de espetáculo.</w:t>
      </w:r>
    </w:p>
    <w:p>
      <w:pPr>
        <w:spacing w:before="0" w:after="0" w:line="360" w:lineRule="auto"/>
        <w:ind w:firstLine="709"/>
        <w:jc w:val="both"/>
      </w:pPr>
      <w:r>
        <w:rPr>
          <w:rFonts w:ascii="Times New Roman" w:hAnsi="Times New Roman"/>
          <w:b w:val="0"/>
          <w:sz w:val="24"/>
        </w:rPr>
        <w:t>Está cultivando uma nova vibração, e toda semente leva tempo para brotar. Sugiro que divida o ciclo em três fases de 10 dias. Primeiro, dos dias 1 a 10.</w:t>
      </w:r>
    </w:p>
    <w:p>
      <w:pPr>
        <w:spacing w:before="0" w:after="0" w:line="360" w:lineRule="auto"/>
        <w:ind w:firstLine="709"/>
        <w:jc w:val="both"/>
      </w:pPr>
      <w:r>
        <w:rPr>
          <w:rFonts w:ascii="Times New Roman" w:hAnsi="Times New Roman"/>
          <w:b w:val="0"/>
          <w:sz w:val="24"/>
        </w:rPr>
        <w:t>Frases para o corpo e a saúde. Segundo, dos dias 11 aos 20. Frases para a abundância e o trabalho.</w:t>
      </w:r>
    </w:p>
    <w:p>
      <w:pPr>
        <w:spacing w:before="0" w:after="0" w:line="360" w:lineRule="auto"/>
        <w:ind w:firstLine="709"/>
        <w:jc w:val="both"/>
      </w:pPr>
      <w:r>
        <w:rPr>
          <w:rFonts w:ascii="Times New Roman" w:hAnsi="Times New Roman"/>
          <w:b w:val="0"/>
          <w:sz w:val="24"/>
        </w:rPr>
        <w:t>Terceiro, dos dias 21 aos 30. Frases para relacionamentos e expansão espiritual. Ao final de cada dezena, revise seu caderno, leia suas afirmações, avalie sua evolução subjetiva, celebre cada pequeno avanço.</w:t>
      </w:r>
    </w:p>
    <w:p>
      <w:pPr>
        <w:spacing w:before="0" w:after="0" w:line="360" w:lineRule="auto"/>
        <w:ind w:firstLine="709"/>
        <w:jc w:val="both"/>
      </w:pPr>
      <w:r>
        <w:rPr>
          <w:rFonts w:ascii="Times New Roman" w:hAnsi="Times New Roman"/>
          <w:b w:val="0"/>
          <w:sz w:val="24"/>
        </w:rPr>
        <w:t>Agradeça, ele aumentará. E lembre-se, este ritual não é mais uma tarefa. É um ato sagrado.</w:t>
      </w:r>
    </w:p>
    <w:p>
      <w:pPr>
        <w:spacing w:before="0" w:after="0" w:line="360" w:lineRule="auto"/>
        <w:ind w:firstLine="709"/>
        <w:jc w:val="both"/>
      </w:pPr>
      <w:r>
        <w:rPr>
          <w:rFonts w:ascii="Times New Roman" w:hAnsi="Times New Roman"/>
          <w:b w:val="0"/>
          <w:sz w:val="24"/>
        </w:rPr>
        <w:t>É um pacto consigo mesmo. É uma consagração da linguagem. Porque quando seu verbo se alinha com a verdade eterna, ele se torna um canal do bem.</w:t>
      </w:r>
    </w:p>
    <w:p>
      <w:pPr>
        <w:spacing w:before="0" w:after="0" w:line="360" w:lineRule="auto"/>
        <w:ind w:firstLine="709"/>
        <w:jc w:val="both"/>
      </w:pPr>
      <w:r>
        <w:rPr>
          <w:rFonts w:ascii="Times New Roman" w:hAnsi="Times New Roman"/>
          <w:b w:val="0"/>
          <w:sz w:val="24"/>
        </w:rPr>
        <w:t>Ele se torna ouro. Encerre este capítulo e este livro com este decreto final. Eu sou o templo do verbo dourado.</w:t>
      </w:r>
    </w:p>
    <w:p>
      <w:pPr>
        <w:spacing w:before="0" w:after="0" w:line="360" w:lineRule="auto"/>
        <w:ind w:firstLine="709"/>
        <w:jc w:val="both"/>
      </w:pPr>
      <w:r>
        <w:rPr>
          <w:rFonts w:ascii="Times New Roman" w:hAnsi="Times New Roman"/>
          <w:b w:val="0"/>
          <w:sz w:val="24"/>
        </w:rPr>
        <w:t>Cada palavra que pronuncio constrói. Cada frase que semeio transforma. Cada dia que pratico elevo meu mundo.</w:t>
      </w:r>
    </w:p>
    <w:p>
      <w:pPr>
        <w:spacing w:before="0" w:after="0" w:line="360" w:lineRule="auto"/>
        <w:ind w:firstLine="709"/>
        <w:jc w:val="both"/>
      </w:pPr>
      <w:r>
        <w:rPr>
          <w:rFonts w:ascii="Times New Roman" w:hAnsi="Times New Roman"/>
          <w:b w:val="0"/>
          <w:sz w:val="24"/>
        </w:rPr>
        <w:t>Obrigado Espírito pelo dom da palavra que cura, prospera e redime. A partir de hoje, meu verbo é lei do bem. Aqui termina sua jornada, mas começa sua transformação.</w:t>
      </w:r>
    </w:p>
    <w:sectPr w:rsidR="00FC693F" w:rsidRPr="0006063C" w:rsidSect="00034616">
      <w:headerReference w:type="default" r:id="rId9"/>
      <w:pgSz w:w="11906" w:h="16838"/>
      <w:pgMar w:top="1701" w:right="1134" w:bottom="1134" w:left="1701" w:header="850" w:footer="85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Ouro das Palavras</dc:title>
  <dc:subject>O poder criador da palavra</dc:subject>
  <dc:creator>Joseph Murphy</dc:creator>
  <cp:keywords>Joseph Murphy; palavras; decretos; subconsciente; espiritualidade</cp:keywords>
  <dc:description>Baseado nos ensinamentos de Joseph Murphy. Editado e publicado por Coleção Oculta.</dc:description>
  <cp:lastModifiedBy/>
  <cp:revision>1</cp:revision>
  <dcterms:created xsi:type="dcterms:W3CDTF">2013-12-23T23:15:00Z</dcterms:created>
  <dcterms:modified xsi:type="dcterms:W3CDTF">2013-12-23T23:15:00Z</dcterms:modified>
  <cp:category/>
</cp:coreProperties>
</file>